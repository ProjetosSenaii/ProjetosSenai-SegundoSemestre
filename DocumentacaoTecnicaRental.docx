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47C3" w14:textId="77777777" w:rsidR="00A54F28" w:rsidRDefault="00000000">
      <w:pPr>
        <w:jc w:val="center"/>
      </w:pPr>
      <w:r>
        <w:rPr>
          <w:b/>
          <w:sz w:val="44"/>
        </w:rPr>
        <w:t>Documentação Técnica - Projeto Rental</w:t>
      </w:r>
    </w:p>
    <w:p w14:paraId="14F2D956" w14:textId="77777777" w:rsidR="00A54F28" w:rsidRDefault="00000000">
      <w:pPr>
        <w:pStyle w:val="Ttulo1"/>
      </w:pPr>
      <w:r>
        <w:t>1. Visão Geral</w:t>
      </w:r>
    </w:p>
    <w:p w14:paraId="43887562" w14:textId="77777777" w:rsidR="00A54F28" w:rsidRDefault="00000000">
      <w:r>
        <w:t>O projeto Rental é uma API REST desenvolvida em Java com Spring Boot para gestão de categorias, equipamentos, usuários e movimentações. A aplicação oferece autenticação com JWT, armazenamento em banco em memória H2 e documentação interativa com Swagger/OpenAPI.</w:t>
      </w:r>
    </w:p>
    <w:p w14:paraId="650C12D5" w14:textId="77777777" w:rsidR="00A54F28" w:rsidRDefault="00000000">
      <w:pPr>
        <w:pStyle w:val="Ttulo1"/>
      </w:pPr>
      <w:r>
        <w:t>2. Stack Tecnológica</w:t>
      </w:r>
    </w:p>
    <w:p w14:paraId="1B3B543E" w14:textId="77777777" w:rsidR="00A54F28" w:rsidRDefault="00000000">
      <w:r>
        <w:t>• Java 25</w:t>
      </w:r>
    </w:p>
    <w:p w14:paraId="4E1B805A" w14:textId="77777777" w:rsidR="00A54F28" w:rsidRDefault="00000000">
      <w:r>
        <w:t>• Spring Boot 4.1.0</w:t>
      </w:r>
    </w:p>
    <w:p w14:paraId="1017CE85" w14:textId="77777777" w:rsidR="00A54F28" w:rsidRDefault="00000000">
      <w:r>
        <w:t>• Spring Web MVC</w:t>
      </w:r>
    </w:p>
    <w:p w14:paraId="7C5A8547" w14:textId="77777777" w:rsidR="00A54F28" w:rsidRDefault="00000000">
      <w:r>
        <w:t>• Spring Data JPA</w:t>
      </w:r>
    </w:p>
    <w:p w14:paraId="37B7E124" w14:textId="77777777" w:rsidR="00A54F28" w:rsidRDefault="00000000">
      <w:r>
        <w:t>• Spring Security</w:t>
      </w:r>
    </w:p>
    <w:p w14:paraId="2444EEBB" w14:textId="77777777" w:rsidR="00A54F28" w:rsidRDefault="00000000">
      <w:r>
        <w:t>• JWT (jjwt)</w:t>
      </w:r>
    </w:p>
    <w:p w14:paraId="03874ECF" w14:textId="77777777" w:rsidR="00A54F28" w:rsidRDefault="00000000">
      <w:r>
        <w:t>• Banco H2 em memória</w:t>
      </w:r>
    </w:p>
    <w:p w14:paraId="78E70AA0" w14:textId="77777777" w:rsidR="00A54F28" w:rsidRDefault="00000000">
      <w:r>
        <w:t>• Swagger / OpenAPI</w:t>
      </w:r>
    </w:p>
    <w:p w14:paraId="528F9B81" w14:textId="77777777" w:rsidR="00A54F28" w:rsidRDefault="00000000">
      <w:r>
        <w:t>• Frontend em HTML, CSS e JavaScript</w:t>
      </w:r>
    </w:p>
    <w:p w14:paraId="6A4D759C" w14:textId="77777777" w:rsidR="00A54F28" w:rsidRDefault="00000000">
      <w:pPr>
        <w:pStyle w:val="Ttulo1"/>
      </w:pPr>
      <w:r>
        <w:t>3. Estrutura do Projeto</w:t>
      </w:r>
    </w:p>
    <w:p w14:paraId="38A5C208" w14:textId="77777777" w:rsidR="00A54F28" w:rsidRDefault="00000000">
      <w:r>
        <w:br/>
        <w:t>- rental/</w:t>
      </w:r>
      <w:r>
        <w:br/>
        <w:t xml:space="preserve">  - src/main/java/com/senai/infob/rental/</w:t>
      </w:r>
      <w:r>
        <w:br/>
        <w:t xml:space="preserve">    - configs/</w:t>
      </w:r>
      <w:r>
        <w:br/>
        <w:t xml:space="preserve">    - controllers/</w:t>
      </w:r>
      <w:r>
        <w:br/>
        <w:t xml:space="preserve">    - enums/</w:t>
      </w:r>
      <w:r>
        <w:br/>
        <w:t xml:space="preserve">    - exceptions/</w:t>
      </w:r>
      <w:r>
        <w:br/>
        <w:t xml:space="preserve">    - models/</w:t>
      </w:r>
      <w:r>
        <w:br/>
        <w:t xml:space="preserve">    - repositories/</w:t>
      </w:r>
      <w:r>
        <w:br/>
        <w:t xml:space="preserve">    - security/</w:t>
      </w:r>
      <w:r>
        <w:br/>
        <w:t xml:space="preserve">    - services/</w:t>
      </w:r>
      <w:r>
        <w:br/>
        <w:t xml:space="preserve">  - src/main/resources/application.properties</w:t>
      </w:r>
      <w:r>
        <w:br/>
        <w:t xml:space="preserve">  - pom.xml</w:t>
      </w:r>
      <w:r>
        <w:br/>
        <w:t>- rental_front/</w:t>
      </w:r>
      <w:r>
        <w:br/>
      </w:r>
      <w:r>
        <w:lastRenderedPageBreak/>
        <w:t xml:space="preserve">  - index.html</w:t>
      </w:r>
      <w:r>
        <w:br/>
        <w:t xml:space="preserve">  - script.js</w:t>
      </w:r>
      <w:r>
        <w:br/>
        <w:t xml:space="preserve">  - style.css</w:t>
      </w:r>
      <w:r>
        <w:br/>
      </w:r>
    </w:p>
    <w:p w14:paraId="4A117703" w14:textId="77777777" w:rsidR="00A54F28" w:rsidRDefault="00000000">
      <w:pPr>
        <w:pStyle w:val="Ttulo1"/>
      </w:pPr>
      <w:r>
        <w:t>4. Arquitetura da Aplicação</w:t>
      </w:r>
    </w:p>
    <w:p w14:paraId="1B0F7A38" w14:textId="77777777" w:rsidR="00A54F28" w:rsidRDefault="00000000">
      <w:r>
        <w:t>A solução segue uma arquitetura em camadas com separação clara entre apresentação, regras de negócio, persistência e segurança:</w:t>
      </w:r>
    </w:p>
    <w:p w14:paraId="3BD07ECD" w14:textId="77777777" w:rsidR="00A54F28" w:rsidRDefault="00000000">
      <w:r>
        <w:t>• Controllers: expõem os endpoints REST.</w:t>
      </w:r>
    </w:p>
    <w:p w14:paraId="489D4AC0" w14:textId="77777777" w:rsidR="00A54F28" w:rsidRDefault="00000000">
      <w:r>
        <w:t>• Services: implementam a lógica de negócio e validações.</w:t>
      </w:r>
    </w:p>
    <w:p w14:paraId="55497E24" w14:textId="77777777" w:rsidR="00A54F28" w:rsidRDefault="00000000">
      <w:r>
        <w:t>• Repositories: encapsulam o acesso ao banco via JPA.</w:t>
      </w:r>
    </w:p>
    <w:p w14:paraId="7F791579" w14:textId="77777777" w:rsidR="00A54F28" w:rsidRDefault="00000000">
      <w:r>
        <w:t>• Models: representam as entidades do domínio.</w:t>
      </w:r>
    </w:p>
    <w:p w14:paraId="6339C076" w14:textId="77777777" w:rsidR="00A54F28" w:rsidRDefault="00000000">
      <w:r>
        <w:t>• Security: implementa autenticação, autorização e JWT.</w:t>
      </w:r>
    </w:p>
    <w:p w14:paraId="3999524C" w14:textId="77777777" w:rsidR="00A54F28" w:rsidRDefault="00000000">
      <w:r>
        <w:t>• Exceptions: centralizam o tratamento de erros.</w:t>
      </w:r>
    </w:p>
    <w:p w14:paraId="49F708DF" w14:textId="77777777" w:rsidR="00A54F28" w:rsidRDefault="00000000">
      <w:pPr>
        <w:pStyle w:val="Ttulo1"/>
      </w:pPr>
      <w:r>
        <w:t>5. Modelagem de Dados</w:t>
      </w:r>
    </w:p>
    <w:p w14:paraId="251C35FE" w14:textId="77777777" w:rsidR="00A54F28" w:rsidRDefault="00000000">
      <w:pPr>
        <w:pStyle w:val="Ttulo2"/>
      </w:pPr>
      <w:r>
        <w:t>5.1 Categoria</w:t>
      </w:r>
    </w:p>
    <w:p w14:paraId="46502917" w14:textId="77777777" w:rsidR="00A54F28" w:rsidRDefault="00000000">
      <w:r>
        <w:t>Classe responsável por categorizar equipamentos. Possui id, nome, descrição e lista de equipamentos relacionados.</w:t>
      </w:r>
    </w:p>
    <w:p w14:paraId="0C452CB4" w14:textId="77777777" w:rsidR="00A54F28" w:rsidRDefault="00000000">
      <w:pPr>
        <w:pStyle w:val="Ttulo2"/>
      </w:pPr>
      <w:r>
        <w:t>5.1 Equipamento</w:t>
      </w:r>
    </w:p>
    <w:p w14:paraId="54D0A498" w14:textId="77777777" w:rsidR="00A54F28" w:rsidRDefault="00000000">
      <w:r>
        <w:t>Entidade principal do catálogo. Possui marca, modelo, descrição, estoque, categoria, preço, peso, dimensões e quantidade mínima.</w:t>
      </w:r>
    </w:p>
    <w:p w14:paraId="634745B1" w14:textId="77777777" w:rsidR="00A54F28" w:rsidRDefault="00000000">
      <w:pPr>
        <w:pStyle w:val="Ttulo2"/>
      </w:pPr>
      <w:r>
        <w:t>5.1 Usuario</w:t>
      </w:r>
    </w:p>
    <w:p w14:paraId="40497569" w14:textId="77777777" w:rsidR="00A54F28" w:rsidRDefault="00000000">
      <w:r>
        <w:t>Representa o usuário do sistema. Implementa UserDetails do Spring Security e guarda username, email, senha e role.</w:t>
      </w:r>
    </w:p>
    <w:p w14:paraId="5D2A1C60" w14:textId="77777777" w:rsidR="00A54F28" w:rsidRDefault="00000000">
      <w:pPr>
        <w:pStyle w:val="Ttulo2"/>
      </w:pPr>
      <w:r>
        <w:t>5.1 Movimentacao</w:t>
      </w:r>
    </w:p>
    <w:p w14:paraId="338F89E9" w14:textId="77777777" w:rsidR="00A54F28" w:rsidRDefault="00000000">
      <w:r>
        <w:t>Registra movimentações do sistema com data, tipo, usuário e quantidade.</w:t>
      </w:r>
    </w:p>
    <w:p w14:paraId="24AA6CDD" w14:textId="77777777" w:rsidR="00A54F28" w:rsidRDefault="00000000">
      <w:pPr>
        <w:pStyle w:val="Ttulo1"/>
      </w:pPr>
      <w:r>
        <w:t>6. Endpoints da API</w:t>
      </w:r>
    </w:p>
    <w:p w14:paraId="391F1D1F" w14:textId="77777777" w:rsidR="00A54F28" w:rsidRDefault="00000000">
      <w:pPr>
        <w:pStyle w:val="Ttulo2"/>
      </w:pPr>
      <w:r>
        <w:t>6.1 Autenticação</w:t>
      </w:r>
    </w:p>
    <w:p w14:paraId="79AD08FF" w14:textId="77777777" w:rsidR="00A54F28" w:rsidRDefault="00000000">
      <w:r>
        <w:rPr>
          <w:b/>
        </w:rPr>
        <w:t>POST /api/v1/auth/register</w:t>
      </w:r>
      <w:r>
        <w:t xml:space="preserve"> - Cria um novo usuário e retorna um token JWT.</w:t>
      </w:r>
    </w:p>
    <w:p w14:paraId="7E3F1D90" w14:textId="77777777" w:rsidR="00A54F28" w:rsidRDefault="00000000">
      <w:r>
        <w:rPr>
          <w:b/>
        </w:rPr>
        <w:lastRenderedPageBreak/>
        <w:t>POST /api/v1/auth/login</w:t>
      </w:r>
      <w:r>
        <w:t xml:space="preserve"> - Autentica usuário e senha e gera um JWT.</w:t>
      </w:r>
    </w:p>
    <w:p w14:paraId="565E1220" w14:textId="77777777" w:rsidR="00A54F28" w:rsidRDefault="00000000">
      <w:r>
        <w:rPr>
          <w:b/>
        </w:rPr>
        <w:t>GET /api/v1/protected/me</w:t>
      </w:r>
      <w:r>
        <w:t xml:space="preserve"> - Endpoint protegido que valida o token e retorna dados do usuário autenticado.</w:t>
      </w:r>
    </w:p>
    <w:p w14:paraId="71EA365B" w14:textId="77777777" w:rsidR="00A54F28" w:rsidRDefault="00000000">
      <w:pPr>
        <w:pStyle w:val="Ttulo2"/>
      </w:pPr>
      <w:r>
        <w:t>6.2 Categorias</w:t>
      </w:r>
    </w:p>
    <w:p w14:paraId="41342E01" w14:textId="77777777" w:rsidR="00A54F28" w:rsidRDefault="00000000">
      <w:r>
        <w:rPr>
          <w:b/>
        </w:rPr>
        <w:t>POST /categorias</w:t>
      </w:r>
      <w:r>
        <w:t xml:space="preserve"> - Cria um novo registro.</w:t>
      </w:r>
    </w:p>
    <w:p w14:paraId="09D5BA67" w14:textId="77777777" w:rsidR="00A54F28" w:rsidRDefault="00000000">
      <w:r>
        <w:rPr>
          <w:b/>
        </w:rPr>
        <w:t>GET /categorias</w:t>
      </w:r>
      <w:r>
        <w:t xml:space="preserve"> - Lista todos os registros.</w:t>
      </w:r>
    </w:p>
    <w:p w14:paraId="675CB351" w14:textId="77777777" w:rsidR="00A54F28" w:rsidRDefault="00000000">
      <w:r>
        <w:rPr>
          <w:b/>
        </w:rPr>
        <w:t>GET /categorias/{id}</w:t>
      </w:r>
      <w:r>
        <w:t xml:space="preserve"> - Busca um registro pelo identificador.</w:t>
      </w:r>
    </w:p>
    <w:p w14:paraId="6A582994" w14:textId="77777777" w:rsidR="00A54F28" w:rsidRDefault="00000000">
      <w:r>
        <w:rPr>
          <w:b/>
        </w:rPr>
        <w:t>PUT /categorias/{id}</w:t>
      </w:r>
      <w:r>
        <w:t xml:space="preserve"> - Atualiza um registro existente.</w:t>
      </w:r>
    </w:p>
    <w:p w14:paraId="533FF5F8" w14:textId="77777777" w:rsidR="00A54F28" w:rsidRDefault="00000000">
      <w:r>
        <w:rPr>
          <w:b/>
        </w:rPr>
        <w:t>DELETE /categorias/{id}</w:t>
      </w:r>
      <w:r>
        <w:t xml:space="preserve"> - Remove um registro pelo identificador.</w:t>
      </w:r>
    </w:p>
    <w:p w14:paraId="57CC17D0" w14:textId="77777777" w:rsidR="00A54F28" w:rsidRDefault="00000000">
      <w:pPr>
        <w:pStyle w:val="Ttulo2"/>
      </w:pPr>
      <w:r>
        <w:t>6.2 Equipamentos</w:t>
      </w:r>
    </w:p>
    <w:p w14:paraId="4BBA75E8" w14:textId="77777777" w:rsidR="00A54F28" w:rsidRDefault="00000000">
      <w:r>
        <w:rPr>
          <w:b/>
        </w:rPr>
        <w:t>POST /equipamentos</w:t>
      </w:r>
      <w:r>
        <w:t xml:space="preserve"> - Cria um novo registro.</w:t>
      </w:r>
    </w:p>
    <w:p w14:paraId="4B4A1BF9" w14:textId="77777777" w:rsidR="00A54F28" w:rsidRDefault="00000000">
      <w:r>
        <w:rPr>
          <w:b/>
        </w:rPr>
        <w:t>GET /equipamentos</w:t>
      </w:r>
      <w:r>
        <w:t xml:space="preserve"> - Lista todos os registros.</w:t>
      </w:r>
    </w:p>
    <w:p w14:paraId="751FFF5D" w14:textId="77777777" w:rsidR="00A54F28" w:rsidRDefault="00000000">
      <w:r>
        <w:rPr>
          <w:b/>
        </w:rPr>
        <w:t>GET /equipamentos/{id}</w:t>
      </w:r>
      <w:r>
        <w:t xml:space="preserve"> - Busca um registro pelo identificador.</w:t>
      </w:r>
    </w:p>
    <w:p w14:paraId="67947FCE" w14:textId="77777777" w:rsidR="00A54F28" w:rsidRDefault="00000000">
      <w:r>
        <w:rPr>
          <w:b/>
        </w:rPr>
        <w:t>PUT /equipamentos/{id}</w:t>
      </w:r>
      <w:r>
        <w:t xml:space="preserve"> - Atualiza um registro existente.</w:t>
      </w:r>
    </w:p>
    <w:p w14:paraId="46F7E6C4" w14:textId="77777777" w:rsidR="00A54F28" w:rsidRDefault="00000000">
      <w:r>
        <w:rPr>
          <w:b/>
        </w:rPr>
        <w:t>DELETE /equipamentos/{id}</w:t>
      </w:r>
      <w:r>
        <w:t xml:space="preserve"> - Remove um registro pelo identificador.</w:t>
      </w:r>
    </w:p>
    <w:p w14:paraId="2F5CBA61" w14:textId="77777777" w:rsidR="00A54F28" w:rsidRDefault="00000000">
      <w:pPr>
        <w:pStyle w:val="Ttulo2"/>
      </w:pPr>
      <w:r>
        <w:t>6.2 Usuarios</w:t>
      </w:r>
    </w:p>
    <w:p w14:paraId="1366F887" w14:textId="77777777" w:rsidR="00A54F28" w:rsidRDefault="00000000">
      <w:r>
        <w:rPr>
          <w:b/>
        </w:rPr>
        <w:t>POST /usuarios</w:t>
      </w:r>
      <w:r>
        <w:t xml:space="preserve"> - Cria um novo registro.</w:t>
      </w:r>
    </w:p>
    <w:p w14:paraId="70590BFC" w14:textId="77777777" w:rsidR="00A54F28" w:rsidRDefault="00000000">
      <w:r>
        <w:rPr>
          <w:b/>
        </w:rPr>
        <w:t>GET /usuarios</w:t>
      </w:r>
      <w:r>
        <w:t xml:space="preserve"> - Lista todos os registros.</w:t>
      </w:r>
    </w:p>
    <w:p w14:paraId="232DC48D" w14:textId="77777777" w:rsidR="00A54F28" w:rsidRDefault="00000000">
      <w:r>
        <w:rPr>
          <w:b/>
        </w:rPr>
        <w:t>GET /usuarios/{id}</w:t>
      </w:r>
      <w:r>
        <w:t xml:space="preserve"> - Busca um registro pelo identificador.</w:t>
      </w:r>
    </w:p>
    <w:p w14:paraId="2DDA0E65" w14:textId="77777777" w:rsidR="00A54F28" w:rsidRDefault="00000000">
      <w:r>
        <w:rPr>
          <w:b/>
        </w:rPr>
        <w:t>PUT /usuarios/{id}</w:t>
      </w:r>
      <w:r>
        <w:t xml:space="preserve"> - Atualiza um registro existente.</w:t>
      </w:r>
    </w:p>
    <w:p w14:paraId="216702DF" w14:textId="77777777" w:rsidR="00A54F28" w:rsidRDefault="00000000">
      <w:r>
        <w:rPr>
          <w:b/>
        </w:rPr>
        <w:t>DELETE /usuarios/{id}</w:t>
      </w:r>
      <w:r>
        <w:t xml:space="preserve"> - Remove um registro pelo identificador.</w:t>
      </w:r>
    </w:p>
    <w:p w14:paraId="07E5F81C" w14:textId="77777777" w:rsidR="00A54F28" w:rsidRDefault="00000000">
      <w:pPr>
        <w:pStyle w:val="Ttulo1"/>
      </w:pPr>
      <w:r>
        <w:t>7. Segurança e Autenticação</w:t>
      </w:r>
    </w:p>
    <w:p w14:paraId="1C6C0E82" w14:textId="77777777" w:rsidR="00A54F28" w:rsidRDefault="00000000">
      <w:r>
        <w:t>O Spring Security foi configurado para trabalhar em modo stateless, sem sessão HTTP, com autenticação baseada em JWT.</w:t>
      </w:r>
    </w:p>
    <w:p w14:paraId="78755DE0" w14:textId="77777777" w:rsidR="00A54F28" w:rsidRDefault="00000000">
      <w:r>
        <w:t>• CSRF desabilitado para uso em API REST stateless.</w:t>
      </w:r>
    </w:p>
    <w:p w14:paraId="499F539C" w14:textId="77777777" w:rsidR="00A54F28" w:rsidRDefault="00000000">
      <w:r>
        <w:t>• CORS configurado para aceitar requisições do frontend local em http://localhost:5500 e http://127.0.0.1:5500.</w:t>
      </w:r>
    </w:p>
    <w:p w14:paraId="00575D9E" w14:textId="77777777" w:rsidR="00A54F28" w:rsidRDefault="00000000">
      <w:r>
        <w:t>• Senhas armazenadas com BCrypt.</w:t>
      </w:r>
    </w:p>
    <w:p w14:paraId="32AF36FD" w14:textId="77777777" w:rsidR="00A54F28" w:rsidRDefault="00000000">
      <w:r>
        <w:lastRenderedPageBreak/>
        <w:t>• Filtro JwtAuthFilter valida o token em cada requisição.</w:t>
      </w:r>
    </w:p>
    <w:p w14:paraId="06DD516C" w14:textId="77777777" w:rsidR="00A54F28" w:rsidRDefault="00000000">
      <w:r>
        <w:t>• Endpoints públicos: /api/v1/auth/**, /swagger-ui/**, /v3/api-docs/** e /login.</w:t>
      </w:r>
    </w:p>
    <w:p w14:paraId="73893F00" w14:textId="77777777" w:rsidR="00A54F28" w:rsidRDefault="00000000">
      <w:pPr>
        <w:pStyle w:val="Ttulo1"/>
      </w:pPr>
      <w:r>
        <w:t>8. Configuração do Banco de Dados</w:t>
      </w:r>
    </w:p>
    <w:p w14:paraId="7342C7A0" w14:textId="77777777" w:rsidR="00A54F28" w:rsidRDefault="00000000">
      <w:r>
        <w:t>A aplicação usa H2 em memória com configuração em application.properties. O banco foi configurado em modo compatível com PostgreSQL, o que facilita migração para produção.</w:t>
      </w:r>
    </w:p>
    <w:p w14:paraId="63F1433A" w14:textId="77777777" w:rsidR="00A54F28" w:rsidRDefault="00000000">
      <w:r>
        <w:t>spring.datasource.url=jdbc:h2:mem:rental;MODE=PostgreSQL;DB_CLOSE_DELAY=-1;DB_CLOSE_ON_EXIT=FALSE</w:t>
      </w:r>
    </w:p>
    <w:p w14:paraId="39ACFCE2" w14:textId="77777777" w:rsidR="00A54F28" w:rsidRDefault="00000000">
      <w:r>
        <w:t>spring.jpa.hibernate.ddl-auto=update</w:t>
      </w:r>
    </w:p>
    <w:p w14:paraId="3C6E4AC2" w14:textId="77777777" w:rsidR="00A54F28" w:rsidRDefault="00000000">
      <w:r>
        <w:t>jwt.secret=meu-secret-key-para-rental-eventos-2026-seguro</w:t>
      </w:r>
    </w:p>
    <w:p w14:paraId="6E36DA74" w14:textId="77777777" w:rsidR="00A54F28" w:rsidRDefault="00000000">
      <w:r>
        <w:t>jwt.expiration=86400000</w:t>
      </w:r>
    </w:p>
    <w:p w14:paraId="49677626" w14:textId="77777777" w:rsidR="00A54F28" w:rsidRDefault="00000000">
      <w:pPr>
        <w:pStyle w:val="Ttulo1"/>
      </w:pPr>
      <w:r>
        <w:t>9. Execução da Aplicação</w:t>
      </w:r>
    </w:p>
    <w:p w14:paraId="212C59C3" w14:textId="77777777" w:rsidR="00A54F28" w:rsidRDefault="00000000">
      <w:r>
        <w:t>Para executar a aplicação localmente:</w:t>
      </w:r>
    </w:p>
    <w:p w14:paraId="3D7C4C08" w14:textId="77777777" w:rsidR="00A54F28" w:rsidRDefault="00000000">
      <w:r>
        <w:t>1. Acesse a pasta rental.</w:t>
      </w:r>
    </w:p>
    <w:p w14:paraId="647D9F9A" w14:textId="77777777" w:rsidR="00A54F28" w:rsidRDefault="00000000">
      <w:r>
        <w:t>2. Verifique que Java e Maven estejam instalados.</w:t>
      </w:r>
    </w:p>
    <w:p w14:paraId="4260C8D6" w14:textId="77777777" w:rsidR="00A54F28" w:rsidRDefault="00000000">
      <w:r>
        <w:t>3. Execute: ./mvnw spring-boot:run</w:t>
      </w:r>
    </w:p>
    <w:p w14:paraId="1605972E" w14:textId="77777777" w:rsidR="00A54F28" w:rsidRDefault="00000000">
      <w:r>
        <w:t>4. A API estará disponível em http://localhost:8081</w:t>
      </w:r>
    </w:p>
    <w:p w14:paraId="6F858697" w14:textId="77777777" w:rsidR="00A54F28" w:rsidRDefault="00000000">
      <w:r>
        <w:t>5. A documentação Swagger ficará disponível em http://localhost:8081/swagger-ui/index.html</w:t>
      </w:r>
    </w:p>
    <w:p w14:paraId="7089489C" w14:textId="77777777" w:rsidR="00A54F28" w:rsidRDefault="00000000">
      <w:pPr>
        <w:pStyle w:val="Ttulo1"/>
      </w:pPr>
      <w:r>
        <w:t>10. Observações Técnicas</w:t>
      </w:r>
    </w:p>
    <w:p w14:paraId="5DB38F51" w14:textId="77777777" w:rsidR="00A54F28" w:rsidRDefault="00000000">
      <w:r>
        <w:t>O projeto apresenta uma arquitetura REST bem organizada e de fácil manutenção, com separação clara de responsabilidades. Recomenda-se em evolução futura revisar padronização de validação, mensagens de erro e consistência de nomenclatura entre entidades e endpoints para melhor robustez em produção.</w:t>
      </w:r>
    </w:p>
    <w:p w14:paraId="4C8E0000" w14:textId="77777777" w:rsidR="00A54F28" w:rsidRDefault="00000000">
      <w:pPr>
        <w:jc w:val="right"/>
        <w:rPr>
          <w:i/>
          <w:sz w:val="20"/>
        </w:rPr>
      </w:pPr>
      <w:r>
        <w:rPr>
          <w:i/>
          <w:sz w:val="20"/>
        </w:rPr>
        <w:t xml:space="preserve">Gerado automaticamente para documentação </w:t>
      </w:r>
      <w:proofErr w:type="spellStart"/>
      <w:r>
        <w:rPr>
          <w:i/>
          <w:sz w:val="20"/>
        </w:rPr>
        <w:t>técnica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projeto</w:t>
      </w:r>
      <w:proofErr w:type="spellEnd"/>
      <w:r>
        <w:rPr>
          <w:i/>
          <w:sz w:val="20"/>
        </w:rPr>
        <w:t xml:space="preserve"> Rental.</w:t>
      </w:r>
    </w:p>
    <w:p w14:paraId="7E3395A2" w14:textId="77777777" w:rsidR="00F95DD4" w:rsidRDefault="00F95DD4">
      <w:pPr>
        <w:jc w:val="right"/>
        <w:rPr>
          <w:i/>
          <w:sz w:val="20"/>
        </w:rPr>
      </w:pPr>
    </w:p>
    <w:p w14:paraId="53BF1433" w14:textId="77777777" w:rsidR="00F95DD4" w:rsidRDefault="00F95DD4">
      <w:pPr>
        <w:jc w:val="right"/>
        <w:rPr>
          <w:i/>
          <w:sz w:val="20"/>
        </w:rPr>
      </w:pPr>
    </w:p>
    <w:p w14:paraId="3A61C973" w14:textId="77777777" w:rsidR="00F95DD4" w:rsidRDefault="00F95DD4">
      <w:pPr>
        <w:jc w:val="right"/>
        <w:rPr>
          <w:i/>
          <w:sz w:val="20"/>
        </w:rPr>
      </w:pPr>
    </w:p>
    <w:p w14:paraId="6D3BFB78" w14:textId="77777777" w:rsidR="00F95DD4" w:rsidRDefault="00F95DD4">
      <w:pPr>
        <w:jc w:val="right"/>
        <w:rPr>
          <w:i/>
          <w:sz w:val="20"/>
        </w:rPr>
      </w:pPr>
    </w:p>
    <w:p w14:paraId="605D828C" w14:textId="77777777" w:rsidR="00F95DD4" w:rsidRDefault="00F95DD4">
      <w:pPr>
        <w:jc w:val="right"/>
        <w:rPr>
          <w:i/>
          <w:sz w:val="20"/>
        </w:rPr>
      </w:pPr>
    </w:p>
    <w:p w14:paraId="2E0C46A8" w14:textId="77777777" w:rsidR="00F95DD4" w:rsidRDefault="00F95DD4">
      <w:pPr>
        <w:jc w:val="right"/>
        <w:rPr>
          <w:i/>
          <w:sz w:val="20"/>
        </w:rPr>
      </w:pPr>
    </w:p>
    <w:p w14:paraId="0A67CC66" w14:textId="77777777" w:rsidR="00F95DD4" w:rsidRDefault="00F95DD4">
      <w:pPr>
        <w:jc w:val="right"/>
        <w:rPr>
          <w:i/>
          <w:sz w:val="20"/>
        </w:rPr>
      </w:pPr>
    </w:p>
    <w:p w14:paraId="1E83D76C" w14:textId="77777777" w:rsidR="00F95DD4" w:rsidRDefault="00F95DD4">
      <w:pPr>
        <w:jc w:val="right"/>
        <w:rPr>
          <w:i/>
          <w:sz w:val="20"/>
        </w:rPr>
      </w:pPr>
    </w:p>
    <w:p w14:paraId="763C9513" w14:textId="77777777" w:rsidR="00F95DD4" w:rsidRDefault="00F95DD4">
      <w:pPr>
        <w:jc w:val="right"/>
        <w:rPr>
          <w:i/>
          <w:sz w:val="20"/>
        </w:rPr>
      </w:pPr>
    </w:p>
    <w:p w14:paraId="02C344C5" w14:textId="77777777" w:rsidR="00F95DD4" w:rsidRDefault="00F95DD4">
      <w:pPr>
        <w:jc w:val="right"/>
        <w:rPr>
          <w:i/>
          <w:sz w:val="20"/>
        </w:rPr>
      </w:pPr>
    </w:p>
    <w:p w14:paraId="4D263EC4" w14:textId="77777777" w:rsidR="00F95DD4" w:rsidRDefault="00F95DD4">
      <w:pPr>
        <w:jc w:val="right"/>
        <w:rPr>
          <w:i/>
          <w:sz w:val="20"/>
        </w:rPr>
      </w:pPr>
    </w:p>
    <w:p w14:paraId="505CC702" w14:textId="77777777" w:rsidR="00F95DD4" w:rsidRDefault="00F95DD4">
      <w:pPr>
        <w:jc w:val="right"/>
        <w:rPr>
          <w:i/>
          <w:sz w:val="20"/>
        </w:rPr>
      </w:pPr>
    </w:p>
    <w:p w14:paraId="771C2DA2" w14:textId="77777777" w:rsidR="00F95DD4" w:rsidRDefault="00F95DD4">
      <w:pPr>
        <w:jc w:val="right"/>
        <w:rPr>
          <w:i/>
          <w:sz w:val="20"/>
        </w:rPr>
      </w:pPr>
    </w:p>
    <w:p w14:paraId="63A4A00A" w14:textId="77777777" w:rsidR="00F95DD4" w:rsidRDefault="00F95DD4">
      <w:pPr>
        <w:jc w:val="right"/>
        <w:rPr>
          <w:i/>
          <w:sz w:val="20"/>
        </w:rPr>
      </w:pPr>
    </w:p>
    <w:p w14:paraId="3B735483" w14:textId="77777777" w:rsidR="00F95DD4" w:rsidRDefault="00F95DD4">
      <w:pPr>
        <w:jc w:val="right"/>
        <w:rPr>
          <w:i/>
          <w:sz w:val="20"/>
        </w:rPr>
      </w:pPr>
    </w:p>
    <w:p w14:paraId="44FF64AE" w14:textId="77777777" w:rsidR="00F95DD4" w:rsidRDefault="00F95DD4">
      <w:pPr>
        <w:jc w:val="right"/>
        <w:rPr>
          <w:i/>
          <w:sz w:val="20"/>
        </w:rPr>
      </w:pPr>
    </w:p>
    <w:p w14:paraId="12A69953" w14:textId="77777777" w:rsidR="00F95DD4" w:rsidRDefault="00F95DD4">
      <w:pPr>
        <w:jc w:val="right"/>
        <w:rPr>
          <w:i/>
          <w:sz w:val="20"/>
        </w:rPr>
      </w:pPr>
    </w:p>
    <w:p w14:paraId="786FB357" w14:textId="77777777" w:rsidR="00F95DD4" w:rsidRDefault="00F95DD4">
      <w:pPr>
        <w:jc w:val="right"/>
        <w:rPr>
          <w:i/>
          <w:sz w:val="20"/>
        </w:rPr>
      </w:pPr>
    </w:p>
    <w:p w14:paraId="629B607F" w14:textId="77777777" w:rsidR="00F95DD4" w:rsidRDefault="00F95DD4">
      <w:pPr>
        <w:jc w:val="right"/>
        <w:rPr>
          <w:i/>
          <w:sz w:val="20"/>
        </w:rPr>
      </w:pPr>
    </w:p>
    <w:p w14:paraId="76024359" w14:textId="77777777" w:rsidR="00F95DD4" w:rsidRDefault="00F95DD4">
      <w:pPr>
        <w:jc w:val="right"/>
        <w:rPr>
          <w:i/>
          <w:sz w:val="20"/>
        </w:rPr>
      </w:pPr>
    </w:p>
    <w:p w14:paraId="2A97CAD5" w14:textId="77777777" w:rsidR="00F95DD4" w:rsidRDefault="00F95DD4">
      <w:pPr>
        <w:jc w:val="right"/>
        <w:rPr>
          <w:i/>
          <w:sz w:val="20"/>
        </w:rPr>
      </w:pPr>
    </w:p>
    <w:p w14:paraId="53402B0C" w14:textId="77777777" w:rsidR="00F95DD4" w:rsidRDefault="00F95DD4">
      <w:pPr>
        <w:jc w:val="right"/>
        <w:rPr>
          <w:i/>
          <w:sz w:val="20"/>
        </w:rPr>
      </w:pPr>
    </w:p>
    <w:p w14:paraId="6D98EDCB" w14:textId="77777777" w:rsidR="00F95DD4" w:rsidRDefault="00F95DD4">
      <w:pPr>
        <w:jc w:val="right"/>
        <w:rPr>
          <w:i/>
          <w:sz w:val="20"/>
        </w:rPr>
      </w:pPr>
    </w:p>
    <w:p w14:paraId="2FD37368" w14:textId="77777777" w:rsidR="00F95DD4" w:rsidRDefault="00F95DD4">
      <w:pPr>
        <w:jc w:val="right"/>
        <w:rPr>
          <w:i/>
          <w:sz w:val="20"/>
        </w:rPr>
      </w:pPr>
    </w:p>
    <w:p w14:paraId="2104F8C6" w14:textId="77777777" w:rsidR="00F95DD4" w:rsidRDefault="00F95DD4">
      <w:pPr>
        <w:jc w:val="right"/>
        <w:rPr>
          <w:i/>
          <w:sz w:val="20"/>
        </w:rPr>
      </w:pPr>
    </w:p>
    <w:p w14:paraId="67B2D33F" w14:textId="77777777" w:rsidR="00F95DD4" w:rsidRDefault="00F95DD4">
      <w:pPr>
        <w:jc w:val="right"/>
        <w:rPr>
          <w:i/>
          <w:sz w:val="20"/>
        </w:rPr>
      </w:pPr>
    </w:p>
    <w:p w14:paraId="23E72AA5" w14:textId="77777777" w:rsidR="00F95DD4" w:rsidRDefault="00F95DD4">
      <w:pPr>
        <w:jc w:val="right"/>
        <w:rPr>
          <w:i/>
          <w:sz w:val="20"/>
        </w:rPr>
      </w:pPr>
    </w:p>
    <w:p w14:paraId="37204523" w14:textId="77777777" w:rsidR="00F95DD4" w:rsidRDefault="00F95DD4">
      <w:pPr>
        <w:jc w:val="right"/>
        <w:rPr>
          <w:i/>
          <w:sz w:val="20"/>
        </w:rPr>
      </w:pPr>
    </w:p>
    <w:p w14:paraId="36977DBE" w14:textId="77777777" w:rsidR="00F95DD4" w:rsidRDefault="00F95DD4">
      <w:pPr>
        <w:jc w:val="right"/>
        <w:rPr>
          <w:i/>
          <w:sz w:val="20"/>
        </w:rPr>
      </w:pPr>
    </w:p>
    <w:p w14:paraId="1012FBEE" w14:textId="77777777" w:rsidR="00F95DD4" w:rsidRDefault="00F95DD4">
      <w:pPr>
        <w:jc w:val="right"/>
        <w:rPr>
          <w:i/>
          <w:sz w:val="20"/>
        </w:rPr>
      </w:pPr>
    </w:p>
    <w:p w14:paraId="1117213E" w14:textId="77777777" w:rsidR="00F95DD4" w:rsidRDefault="00F95DD4">
      <w:pPr>
        <w:jc w:val="right"/>
        <w:rPr>
          <w:i/>
          <w:sz w:val="20"/>
        </w:rPr>
      </w:pPr>
    </w:p>
    <w:p w14:paraId="532741F7" w14:textId="77777777" w:rsidR="00F95DD4" w:rsidRDefault="00F95DD4">
      <w:pPr>
        <w:jc w:val="right"/>
        <w:rPr>
          <w:i/>
          <w:sz w:val="20"/>
        </w:rPr>
      </w:pPr>
    </w:p>
    <w:p w14:paraId="27390093" w14:textId="77777777" w:rsidR="00F95DD4" w:rsidRDefault="00F95DD4">
      <w:pPr>
        <w:jc w:val="right"/>
        <w:rPr>
          <w:i/>
          <w:sz w:val="20"/>
        </w:rPr>
      </w:pPr>
    </w:p>
    <w:p w14:paraId="0253B6F2" w14:textId="77777777" w:rsidR="00F95DD4" w:rsidRDefault="00F95DD4">
      <w:pPr>
        <w:jc w:val="right"/>
        <w:rPr>
          <w:i/>
          <w:sz w:val="20"/>
        </w:rPr>
      </w:pPr>
    </w:p>
    <w:p w14:paraId="29E7032E" w14:textId="77777777" w:rsidR="00F95DD4" w:rsidRDefault="00F95DD4">
      <w:pPr>
        <w:jc w:val="right"/>
        <w:rPr>
          <w:i/>
          <w:sz w:val="20"/>
        </w:rPr>
      </w:pPr>
    </w:p>
    <w:p w14:paraId="0C575F39" w14:textId="77777777" w:rsidR="00F95DD4" w:rsidRDefault="00F95DD4">
      <w:pPr>
        <w:jc w:val="right"/>
        <w:rPr>
          <w:i/>
          <w:sz w:val="20"/>
        </w:rPr>
      </w:pPr>
    </w:p>
    <w:p w14:paraId="2B969B6E" w14:textId="77777777" w:rsidR="00F95DD4" w:rsidRDefault="00F95DD4">
      <w:pPr>
        <w:jc w:val="right"/>
        <w:rPr>
          <w:i/>
          <w:sz w:val="20"/>
        </w:rPr>
      </w:pPr>
    </w:p>
    <w:p w14:paraId="5A96A6E1" w14:textId="77777777" w:rsidR="00F95DD4" w:rsidRDefault="00F95DD4">
      <w:pPr>
        <w:jc w:val="right"/>
        <w:rPr>
          <w:i/>
          <w:sz w:val="20"/>
        </w:rPr>
      </w:pPr>
    </w:p>
    <w:p w14:paraId="1C29EBBC" w14:textId="77777777" w:rsidR="00F95DD4" w:rsidRDefault="00F95DD4">
      <w:pPr>
        <w:jc w:val="right"/>
        <w:rPr>
          <w:i/>
          <w:sz w:val="20"/>
        </w:rPr>
      </w:pPr>
    </w:p>
    <w:p w14:paraId="71ADBF42" w14:textId="77777777" w:rsidR="00F95DD4" w:rsidRDefault="00F95DD4">
      <w:pPr>
        <w:jc w:val="right"/>
        <w:rPr>
          <w:i/>
          <w:sz w:val="20"/>
        </w:rPr>
      </w:pPr>
    </w:p>
    <w:p w14:paraId="5F882E98" w14:textId="77777777" w:rsidR="00F95DD4" w:rsidRDefault="00F95DD4">
      <w:pPr>
        <w:jc w:val="right"/>
        <w:rPr>
          <w:i/>
          <w:sz w:val="20"/>
        </w:rPr>
      </w:pPr>
    </w:p>
    <w:p w14:paraId="1FF0BECE" w14:textId="77777777" w:rsidR="00F95DD4" w:rsidRDefault="00F95DD4">
      <w:pPr>
        <w:jc w:val="right"/>
        <w:rPr>
          <w:i/>
          <w:sz w:val="20"/>
        </w:rPr>
      </w:pPr>
    </w:p>
    <w:p w14:paraId="0373EBC8" w14:textId="77777777" w:rsidR="00F95DD4" w:rsidRDefault="00F95DD4">
      <w:pPr>
        <w:jc w:val="right"/>
        <w:rPr>
          <w:i/>
          <w:sz w:val="20"/>
        </w:rPr>
      </w:pPr>
    </w:p>
    <w:p w14:paraId="6FA55D1F" w14:textId="77777777" w:rsidR="00F95DD4" w:rsidRDefault="00F95DD4">
      <w:pPr>
        <w:jc w:val="right"/>
        <w:rPr>
          <w:i/>
          <w:sz w:val="20"/>
        </w:rPr>
      </w:pPr>
    </w:p>
    <w:p w14:paraId="311FD5FF" w14:textId="77777777" w:rsidR="00F95DD4" w:rsidRDefault="00F95DD4">
      <w:pPr>
        <w:jc w:val="right"/>
        <w:rPr>
          <w:i/>
          <w:sz w:val="20"/>
        </w:rPr>
      </w:pPr>
    </w:p>
    <w:p w14:paraId="0AAAB0C5" w14:textId="77777777" w:rsidR="00F95DD4" w:rsidRDefault="00F95DD4">
      <w:pPr>
        <w:jc w:val="right"/>
        <w:rPr>
          <w:i/>
          <w:sz w:val="20"/>
        </w:rPr>
      </w:pPr>
    </w:p>
    <w:p w14:paraId="7000917D" w14:textId="77777777" w:rsidR="00F95DD4" w:rsidRDefault="00F95DD4">
      <w:pPr>
        <w:jc w:val="right"/>
        <w:rPr>
          <w:i/>
          <w:sz w:val="20"/>
        </w:rPr>
      </w:pPr>
    </w:p>
    <w:p w14:paraId="31CD302C" w14:textId="77777777" w:rsidR="00F95DD4" w:rsidRDefault="00F95DD4">
      <w:pPr>
        <w:jc w:val="right"/>
        <w:rPr>
          <w:i/>
          <w:sz w:val="20"/>
        </w:rPr>
      </w:pPr>
    </w:p>
    <w:p w14:paraId="372BF441" w14:textId="77777777" w:rsidR="00F95DD4" w:rsidRDefault="00F95DD4">
      <w:pPr>
        <w:jc w:val="right"/>
        <w:rPr>
          <w:i/>
          <w:sz w:val="20"/>
        </w:rPr>
      </w:pPr>
    </w:p>
    <w:p w14:paraId="197E2FB1" w14:textId="77777777" w:rsidR="00F95DD4" w:rsidRDefault="00F95DD4">
      <w:pPr>
        <w:jc w:val="right"/>
        <w:rPr>
          <w:i/>
          <w:sz w:val="20"/>
        </w:rPr>
      </w:pPr>
    </w:p>
    <w:p w14:paraId="0A2A4E82" w14:textId="77777777" w:rsidR="00F95DD4" w:rsidRDefault="00F95DD4">
      <w:pPr>
        <w:jc w:val="right"/>
        <w:rPr>
          <w:i/>
          <w:sz w:val="20"/>
        </w:rPr>
      </w:pPr>
    </w:p>
    <w:p w14:paraId="28457EDD" w14:textId="77777777" w:rsidR="00F95DD4" w:rsidRDefault="00F95DD4">
      <w:pPr>
        <w:jc w:val="right"/>
        <w:rPr>
          <w:i/>
          <w:sz w:val="20"/>
        </w:rPr>
      </w:pPr>
    </w:p>
    <w:p w14:paraId="37CC759B" w14:textId="77777777" w:rsidR="00F95DD4" w:rsidRDefault="00F95DD4">
      <w:pPr>
        <w:jc w:val="right"/>
        <w:rPr>
          <w:i/>
          <w:sz w:val="20"/>
        </w:rPr>
      </w:pPr>
    </w:p>
    <w:p w14:paraId="5DC41359" w14:textId="77777777" w:rsidR="00F95DD4" w:rsidRDefault="00F95DD4">
      <w:pPr>
        <w:jc w:val="right"/>
        <w:rPr>
          <w:i/>
          <w:sz w:val="20"/>
        </w:rPr>
      </w:pPr>
    </w:p>
    <w:p w14:paraId="66A7CE06" w14:textId="77777777" w:rsidR="00F95DD4" w:rsidRDefault="00F95DD4">
      <w:pPr>
        <w:jc w:val="right"/>
        <w:rPr>
          <w:i/>
          <w:sz w:val="20"/>
        </w:rPr>
      </w:pPr>
    </w:p>
    <w:p w14:paraId="2979E2F2" w14:textId="77777777" w:rsidR="00F95DD4" w:rsidRDefault="00F95DD4">
      <w:pPr>
        <w:jc w:val="right"/>
        <w:rPr>
          <w:i/>
          <w:sz w:val="20"/>
        </w:rPr>
      </w:pPr>
    </w:p>
    <w:p w14:paraId="6E60755D" w14:textId="77777777" w:rsidR="00F95DD4" w:rsidRDefault="00F95DD4">
      <w:pPr>
        <w:jc w:val="right"/>
        <w:rPr>
          <w:i/>
          <w:sz w:val="20"/>
        </w:rPr>
      </w:pPr>
    </w:p>
    <w:p w14:paraId="1D02DD90" w14:textId="77777777" w:rsidR="00F95DD4" w:rsidRDefault="00F95DD4">
      <w:pPr>
        <w:jc w:val="right"/>
        <w:rPr>
          <w:i/>
          <w:sz w:val="20"/>
        </w:rPr>
      </w:pPr>
    </w:p>
    <w:p w14:paraId="541B8C5B" w14:textId="77777777" w:rsidR="00F95DD4" w:rsidRDefault="00F95DD4">
      <w:pPr>
        <w:jc w:val="right"/>
        <w:rPr>
          <w:i/>
          <w:sz w:val="20"/>
        </w:rPr>
      </w:pPr>
    </w:p>
    <w:p w14:paraId="3875073C" w14:textId="77777777" w:rsidR="00F95DD4" w:rsidRDefault="00F95DD4">
      <w:pPr>
        <w:jc w:val="right"/>
        <w:rPr>
          <w:i/>
          <w:sz w:val="20"/>
        </w:rPr>
      </w:pPr>
    </w:p>
    <w:p w14:paraId="0D4D6A0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>models:</w:t>
      </w:r>
    </w:p>
    <w:p w14:paraId="6DE9EE9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project.moldels</w:t>
      </w:r>
      <w:proofErr w:type="spellEnd"/>
      <w:proofErr w:type="gramEnd"/>
      <w:r w:rsidRPr="00F95DD4">
        <w:rPr>
          <w:i/>
          <w:sz w:val="20"/>
        </w:rPr>
        <w:t>;</w:t>
      </w:r>
    </w:p>
    <w:p w14:paraId="427281A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DE4AE1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java.time</w:t>
      </w:r>
      <w:proofErr w:type="gramEnd"/>
      <w:r w:rsidRPr="00F95DD4">
        <w:rPr>
          <w:i/>
          <w:sz w:val="20"/>
        </w:rPr>
        <w:t>.LocalDateTime</w:t>
      </w:r>
      <w:proofErr w:type="spellEnd"/>
      <w:r w:rsidRPr="00F95DD4">
        <w:rPr>
          <w:i/>
          <w:sz w:val="20"/>
        </w:rPr>
        <w:t>;</w:t>
      </w:r>
    </w:p>
    <w:p w14:paraId="08F6D08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FAB1C7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.Column</w:t>
      </w:r>
      <w:proofErr w:type="spellEnd"/>
      <w:r w:rsidRPr="00F95DD4">
        <w:rPr>
          <w:i/>
          <w:sz w:val="20"/>
        </w:rPr>
        <w:t>;</w:t>
      </w:r>
    </w:p>
    <w:p w14:paraId="626FF55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.Entity</w:t>
      </w:r>
      <w:proofErr w:type="spellEnd"/>
      <w:r w:rsidRPr="00F95DD4">
        <w:rPr>
          <w:i/>
          <w:sz w:val="20"/>
        </w:rPr>
        <w:t>;</w:t>
      </w:r>
    </w:p>
    <w:p w14:paraId="7C2505F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.GeneratedValue</w:t>
      </w:r>
      <w:proofErr w:type="spellEnd"/>
      <w:r w:rsidRPr="00F95DD4">
        <w:rPr>
          <w:i/>
          <w:sz w:val="20"/>
        </w:rPr>
        <w:t>;</w:t>
      </w:r>
    </w:p>
    <w:p w14:paraId="3362C75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.GenerationType</w:t>
      </w:r>
      <w:proofErr w:type="spellEnd"/>
      <w:r w:rsidRPr="00F95DD4">
        <w:rPr>
          <w:i/>
          <w:sz w:val="20"/>
        </w:rPr>
        <w:t>;</w:t>
      </w:r>
    </w:p>
    <w:p w14:paraId="6F875E0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.Id</w:t>
      </w:r>
      <w:proofErr w:type="spellEnd"/>
      <w:r w:rsidRPr="00F95DD4">
        <w:rPr>
          <w:i/>
          <w:sz w:val="20"/>
        </w:rPr>
        <w:t>;</w:t>
      </w:r>
    </w:p>
    <w:p w14:paraId="3730110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.JoinColumn</w:t>
      </w:r>
      <w:proofErr w:type="spellEnd"/>
      <w:r w:rsidRPr="00F95DD4">
        <w:rPr>
          <w:i/>
          <w:sz w:val="20"/>
        </w:rPr>
        <w:t>;</w:t>
      </w:r>
    </w:p>
    <w:p w14:paraId="4A0B3B8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.ManyToOne</w:t>
      </w:r>
      <w:proofErr w:type="spellEnd"/>
      <w:r w:rsidRPr="00F95DD4">
        <w:rPr>
          <w:i/>
          <w:sz w:val="20"/>
        </w:rPr>
        <w:t>;</w:t>
      </w:r>
    </w:p>
    <w:p w14:paraId="2BF6692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jakarta.persistence</w:t>
      </w:r>
      <w:proofErr w:type="gramEnd"/>
      <w:r w:rsidRPr="00F95DD4">
        <w:rPr>
          <w:i/>
          <w:sz w:val="20"/>
        </w:rPr>
        <w:t>.Table</w:t>
      </w:r>
      <w:proofErr w:type="spellEnd"/>
      <w:r w:rsidRPr="00F95DD4">
        <w:rPr>
          <w:i/>
          <w:sz w:val="20"/>
        </w:rPr>
        <w:t>;</w:t>
      </w:r>
    </w:p>
    <w:p w14:paraId="272DCEB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3604DD9" w14:textId="77777777" w:rsidR="00F95DD4" w:rsidRPr="00F95DD4" w:rsidRDefault="00F95DD4" w:rsidP="00F95DD4">
      <w:pPr>
        <w:jc w:val="right"/>
        <w:rPr>
          <w:i/>
          <w:sz w:val="20"/>
        </w:rPr>
      </w:pPr>
      <w:proofErr w:type="gramStart"/>
      <w:r w:rsidRPr="00F95DD4">
        <w:rPr>
          <w:i/>
          <w:sz w:val="20"/>
        </w:rPr>
        <w:t>@Entity</w:t>
      </w:r>
      <w:proofErr w:type="gramEnd"/>
    </w:p>
    <w:p w14:paraId="409751FA" w14:textId="77777777" w:rsidR="00F95DD4" w:rsidRPr="00F95DD4" w:rsidRDefault="00F95DD4" w:rsidP="00F95DD4">
      <w:pPr>
        <w:jc w:val="right"/>
        <w:rPr>
          <w:i/>
          <w:sz w:val="20"/>
        </w:rPr>
      </w:pPr>
      <w:proofErr w:type="gramStart"/>
      <w:r w:rsidRPr="00F95DD4">
        <w:rPr>
          <w:i/>
          <w:sz w:val="20"/>
        </w:rPr>
        <w:t>@Table</w:t>
      </w:r>
      <w:proofErr w:type="gramEnd"/>
      <w:r w:rsidRPr="00F95DD4">
        <w:rPr>
          <w:i/>
          <w:sz w:val="20"/>
        </w:rPr>
        <w:t>(name="movimentacao")</w:t>
      </w:r>
    </w:p>
    <w:p w14:paraId="0830BCF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Movimentacao</w:t>
      </w:r>
      <w:proofErr w:type="spellEnd"/>
      <w:r w:rsidRPr="00F95DD4">
        <w:rPr>
          <w:i/>
          <w:sz w:val="20"/>
        </w:rPr>
        <w:t xml:space="preserve"> {</w:t>
      </w:r>
    </w:p>
    <w:p w14:paraId="50CEEF3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</w:p>
    <w:p w14:paraId="2DBC828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@Id</w:t>
      </w:r>
    </w:p>
    <w:p w14:paraId="33E9261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</w:t>
      </w:r>
      <w:proofErr w:type="gramStart"/>
      <w:r w:rsidRPr="00F95DD4">
        <w:rPr>
          <w:i/>
          <w:sz w:val="20"/>
        </w:rPr>
        <w:t>GeneratedValue(</w:t>
      </w:r>
      <w:proofErr w:type="gramEnd"/>
      <w:r w:rsidRPr="00F95DD4">
        <w:rPr>
          <w:i/>
          <w:sz w:val="20"/>
        </w:rPr>
        <w:t>strategy=GenerationType.IDENTITY)</w:t>
      </w:r>
    </w:p>
    <w:p w14:paraId="1266925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@Column</w:t>
      </w:r>
      <w:proofErr w:type="gramEnd"/>
      <w:r w:rsidRPr="00F95DD4">
        <w:rPr>
          <w:i/>
          <w:sz w:val="20"/>
        </w:rPr>
        <w:t>(name="id")</w:t>
      </w:r>
    </w:p>
    <w:p w14:paraId="04094C4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Integer id;</w:t>
      </w:r>
    </w:p>
    <w:p w14:paraId="73C11C5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269CEF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@Column(name="data_movimentacao")</w:t>
      </w:r>
    </w:p>
    <w:p w14:paraId="40358F9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LocalDateTime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dataMovimentacao</w:t>
      </w:r>
      <w:proofErr w:type="spellEnd"/>
      <w:r w:rsidRPr="00F95DD4">
        <w:rPr>
          <w:i/>
          <w:sz w:val="20"/>
        </w:rPr>
        <w:t>;</w:t>
      </w:r>
    </w:p>
    <w:p w14:paraId="61D2F7C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578C8F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@Column</w:t>
      </w:r>
      <w:proofErr w:type="gramEnd"/>
      <w:r w:rsidRPr="00F95DD4">
        <w:rPr>
          <w:i/>
          <w:sz w:val="20"/>
        </w:rPr>
        <w:t>(name="tipo_movimentacao")</w:t>
      </w:r>
    </w:p>
    <w:p w14:paraId="35C36C2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String </w:t>
      </w:r>
      <w:proofErr w:type="spellStart"/>
      <w:r w:rsidRPr="00F95DD4">
        <w:rPr>
          <w:i/>
          <w:sz w:val="20"/>
        </w:rPr>
        <w:t>tipoMovimentacao</w:t>
      </w:r>
      <w:proofErr w:type="spellEnd"/>
      <w:r w:rsidRPr="00F95DD4">
        <w:rPr>
          <w:i/>
          <w:sz w:val="20"/>
        </w:rPr>
        <w:t>;</w:t>
      </w:r>
    </w:p>
    <w:p w14:paraId="2517D5C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E70F81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@Column(name="quantidade_equipamento")</w:t>
      </w:r>
    </w:p>
    <w:p w14:paraId="6EE9E75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Integer </w:t>
      </w:r>
      <w:proofErr w:type="spellStart"/>
      <w:r w:rsidRPr="00F95DD4">
        <w:rPr>
          <w:i/>
          <w:sz w:val="20"/>
        </w:rPr>
        <w:t>quantidadeEquipamento</w:t>
      </w:r>
      <w:proofErr w:type="spellEnd"/>
      <w:r w:rsidRPr="00F95DD4">
        <w:rPr>
          <w:i/>
          <w:sz w:val="20"/>
        </w:rPr>
        <w:t>;</w:t>
      </w:r>
    </w:p>
    <w:p w14:paraId="1E5DBB4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CE7044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@ManyToOne</w:t>
      </w:r>
      <w:proofErr w:type="gramEnd"/>
    </w:p>
    <w:p w14:paraId="159C4EC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@JoinColumn</w:t>
      </w:r>
      <w:proofErr w:type="gramEnd"/>
      <w:r w:rsidRPr="00F95DD4">
        <w:rPr>
          <w:i/>
          <w:sz w:val="20"/>
        </w:rPr>
        <w:t>(name="usuario_id")</w:t>
      </w:r>
    </w:p>
    <w:p w14:paraId="2886A4C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;</w:t>
      </w:r>
    </w:p>
    <w:p w14:paraId="506C052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B0EEFC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@ManyToOne</w:t>
      </w:r>
      <w:proofErr w:type="gramEnd"/>
    </w:p>
    <w:p w14:paraId="6712799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</w:t>
      </w:r>
      <w:proofErr w:type="gramStart"/>
      <w:r w:rsidRPr="00F95DD4">
        <w:rPr>
          <w:i/>
          <w:sz w:val="20"/>
        </w:rPr>
        <w:t>JoinColumn(</w:t>
      </w:r>
      <w:proofErr w:type="gramEnd"/>
      <w:r w:rsidRPr="00F95DD4">
        <w:rPr>
          <w:i/>
          <w:sz w:val="20"/>
        </w:rPr>
        <w:t>name = "</w:t>
      </w:r>
      <w:proofErr w:type="spellStart"/>
      <w:r w:rsidRPr="00F95DD4">
        <w:rPr>
          <w:i/>
          <w:sz w:val="20"/>
        </w:rPr>
        <w:t>equipamento_id</w:t>
      </w:r>
      <w:proofErr w:type="spellEnd"/>
      <w:r w:rsidRPr="00F95DD4">
        <w:rPr>
          <w:i/>
          <w:sz w:val="20"/>
        </w:rPr>
        <w:t>")</w:t>
      </w:r>
    </w:p>
    <w:p w14:paraId="4AD07CB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Equipamento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equipamento</w:t>
      </w:r>
      <w:proofErr w:type="spellEnd"/>
      <w:r w:rsidRPr="00F95DD4">
        <w:rPr>
          <w:i/>
          <w:sz w:val="20"/>
        </w:rPr>
        <w:t>;</w:t>
      </w:r>
    </w:p>
    <w:p w14:paraId="3B4C410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7689D1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proofErr w:type="gramStart"/>
      <w:r w:rsidRPr="00F95DD4">
        <w:rPr>
          <w:i/>
          <w:sz w:val="20"/>
        </w:rPr>
        <w:t>Movimentacao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0360320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1C6B53D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C7D16A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5DB0EE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repository de login:</w:t>
      </w:r>
    </w:p>
    <w:p w14:paraId="7FD7DF5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project.repositories</w:t>
      </w:r>
      <w:proofErr w:type="spellEnd"/>
      <w:proofErr w:type="gramEnd"/>
      <w:r w:rsidRPr="00F95DD4">
        <w:rPr>
          <w:i/>
          <w:sz w:val="20"/>
        </w:rPr>
        <w:t>;</w:t>
      </w:r>
    </w:p>
    <w:p w14:paraId="17A07051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101873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org.springframework.data.jpa.repository</w:t>
      </w:r>
      <w:proofErr w:type="gramEnd"/>
      <w:r w:rsidRPr="00F95DD4">
        <w:rPr>
          <w:i/>
          <w:sz w:val="20"/>
        </w:rPr>
        <w:t>.JpaRepository</w:t>
      </w:r>
      <w:proofErr w:type="spellEnd"/>
      <w:r w:rsidRPr="00F95DD4">
        <w:rPr>
          <w:i/>
          <w:sz w:val="20"/>
        </w:rPr>
        <w:t>;</w:t>
      </w:r>
    </w:p>
    <w:p w14:paraId="32AC9D1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stereotype.Repository</w:t>
      </w:r>
      <w:proofErr w:type="spellEnd"/>
      <w:proofErr w:type="gramEnd"/>
      <w:r w:rsidRPr="00F95DD4">
        <w:rPr>
          <w:i/>
          <w:sz w:val="20"/>
        </w:rPr>
        <w:t>;</w:t>
      </w:r>
    </w:p>
    <w:p w14:paraId="2312AAD0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E2FA26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project.moldels</w:t>
      </w:r>
      <w:proofErr w:type="gramEnd"/>
      <w:r w:rsidRPr="00F95DD4">
        <w:rPr>
          <w:i/>
          <w:sz w:val="20"/>
        </w:rPr>
        <w:t>.Usuario</w:t>
      </w:r>
      <w:proofErr w:type="spellEnd"/>
      <w:r w:rsidRPr="00F95DD4">
        <w:rPr>
          <w:i/>
          <w:sz w:val="20"/>
        </w:rPr>
        <w:t>;</w:t>
      </w:r>
    </w:p>
    <w:p w14:paraId="2476FBE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3AB06B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@Repository</w:t>
      </w:r>
    </w:p>
    <w:p w14:paraId="532CFC8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interface </w:t>
      </w:r>
      <w:proofErr w:type="spellStart"/>
      <w:r w:rsidRPr="00F95DD4">
        <w:rPr>
          <w:i/>
          <w:sz w:val="20"/>
        </w:rPr>
        <w:t>UsuarioRepository</w:t>
      </w:r>
      <w:proofErr w:type="spellEnd"/>
      <w:r w:rsidRPr="00F95DD4">
        <w:rPr>
          <w:i/>
          <w:sz w:val="20"/>
        </w:rPr>
        <w:t xml:space="preserve"> extends </w:t>
      </w:r>
      <w:proofErr w:type="spellStart"/>
      <w:r w:rsidRPr="00F95DD4">
        <w:rPr>
          <w:i/>
          <w:sz w:val="20"/>
        </w:rPr>
        <w:t>JpaRepository</w:t>
      </w:r>
      <w:proofErr w:type="spellEnd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, Long</w:t>
      </w:r>
      <w:proofErr w:type="gramStart"/>
      <w:r w:rsidRPr="00F95DD4">
        <w:rPr>
          <w:i/>
          <w:sz w:val="20"/>
        </w:rPr>
        <w:t>&gt;{</w:t>
      </w:r>
      <w:proofErr w:type="gramEnd"/>
    </w:p>
    <w:p w14:paraId="7FE15E2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</w:p>
    <w:p w14:paraId="03E7390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5882554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B0F031A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services:</w:t>
      </w:r>
    </w:p>
    <w:p w14:paraId="29F6C2A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A96621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3D51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project.services</w:t>
      </w:r>
      <w:proofErr w:type="spellEnd"/>
      <w:proofErr w:type="gramEnd"/>
      <w:r w:rsidRPr="00F95DD4">
        <w:rPr>
          <w:i/>
          <w:sz w:val="20"/>
        </w:rPr>
        <w:t>;</w:t>
      </w:r>
    </w:p>
    <w:p w14:paraId="29795DF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017149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java.util</w:t>
      </w:r>
      <w:proofErr w:type="gramEnd"/>
      <w:r w:rsidRPr="00F95DD4">
        <w:rPr>
          <w:i/>
          <w:sz w:val="20"/>
        </w:rPr>
        <w:t>.List</w:t>
      </w:r>
      <w:proofErr w:type="spellEnd"/>
      <w:r w:rsidRPr="00F95DD4">
        <w:rPr>
          <w:i/>
          <w:sz w:val="20"/>
        </w:rPr>
        <w:t>;</w:t>
      </w:r>
    </w:p>
    <w:p w14:paraId="007CC2D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D4C570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beans.factory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annotation.Autowired</w:t>
      </w:r>
      <w:proofErr w:type="spellEnd"/>
      <w:proofErr w:type="gramEnd"/>
      <w:r w:rsidRPr="00F95DD4">
        <w:rPr>
          <w:i/>
          <w:sz w:val="20"/>
        </w:rPr>
        <w:t>;</w:t>
      </w:r>
    </w:p>
    <w:p w14:paraId="04B2761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stereotype.Service</w:t>
      </w:r>
      <w:proofErr w:type="spellEnd"/>
      <w:proofErr w:type="gramEnd"/>
      <w:r w:rsidRPr="00F95DD4">
        <w:rPr>
          <w:i/>
          <w:sz w:val="20"/>
        </w:rPr>
        <w:t>;</w:t>
      </w:r>
    </w:p>
    <w:p w14:paraId="4D6A170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A02D90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project.moldels</w:t>
      </w:r>
      <w:proofErr w:type="gramEnd"/>
      <w:r w:rsidRPr="00F95DD4">
        <w:rPr>
          <w:i/>
          <w:sz w:val="20"/>
        </w:rPr>
        <w:t>.Usuario</w:t>
      </w:r>
      <w:proofErr w:type="spellEnd"/>
      <w:r w:rsidRPr="00F95DD4">
        <w:rPr>
          <w:i/>
          <w:sz w:val="20"/>
        </w:rPr>
        <w:t>;</w:t>
      </w:r>
    </w:p>
    <w:p w14:paraId="5A4D188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project.repositories</w:t>
      </w:r>
      <w:proofErr w:type="gramEnd"/>
      <w:r w:rsidRPr="00F95DD4">
        <w:rPr>
          <w:i/>
          <w:sz w:val="20"/>
        </w:rPr>
        <w:t>.UsuarioRepository</w:t>
      </w:r>
      <w:proofErr w:type="spellEnd"/>
      <w:r w:rsidRPr="00F95DD4">
        <w:rPr>
          <w:i/>
          <w:sz w:val="20"/>
        </w:rPr>
        <w:t>;</w:t>
      </w:r>
    </w:p>
    <w:p w14:paraId="5AB26FA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A72ECA9" w14:textId="77777777" w:rsidR="00F95DD4" w:rsidRPr="00F95DD4" w:rsidRDefault="00F95DD4" w:rsidP="00F95DD4">
      <w:pPr>
        <w:jc w:val="right"/>
        <w:rPr>
          <w:i/>
          <w:sz w:val="20"/>
        </w:rPr>
      </w:pPr>
      <w:proofErr w:type="gramStart"/>
      <w:r w:rsidRPr="00F95DD4">
        <w:rPr>
          <w:i/>
          <w:sz w:val="20"/>
        </w:rPr>
        <w:t>@Service</w:t>
      </w:r>
      <w:proofErr w:type="gramEnd"/>
    </w:p>
    <w:p w14:paraId="75EDB45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UsuarioService</w:t>
      </w:r>
      <w:proofErr w:type="spellEnd"/>
      <w:r w:rsidRPr="00F95DD4">
        <w:rPr>
          <w:i/>
          <w:sz w:val="20"/>
        </w:rPr>
        <w:t xml:space="preserve"> {</w:t>
      </w:r>
    </w:p>
    <w:p w14:paraId="3B2C0FC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</w:p>
    <w:p w14:paraId="2465F22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@Autowired</w:t>
      </w:r>
    </w:p>
    <w:p w14:paraId="76087A9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UsuarioRepository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usuarioRepository</w:t>
      </w:r>
      <w:proofErr w:type="spellEnd"/>
      <w:r w:rsidRPr="00F95DD4">
        <w:rPr>
          <w:i/>
          <w:sz w:val="20"/>
        </w:rPr>
        <w:t>;</w:t>
      </w:r>
    </w:p>
    <w:p w14:paraId="3E54EA2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AA86DA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Long </w:t>
      </w:r>
      <w:proofErr w:type="spellStart"/>
      <w:proofErr w:type="gramStart"/>
      <w:r w:rsidRPr="00F95DD4">
        <w:rPr>
          <w:i/>
          <w:sz w:val="20"/>
        </w:rPr>
        <w:t>contarUsuarios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0A8481E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usuarioRepository.count</w:t>
      </w:r>
      <w:proofErr w:type="spellEnd"/>
      <w:r w:rsidRPr="00F95DD4">
        <w:rPr>
          <w:i/>
          <w:sz w:val="20"/>
        </w:rPr>
        <w:t>();</w:t>
      </w:r>
    </w:p>
    <w:p w14:paraId="1879598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026BA61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CFC6B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buscarUsuario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Long </w:t>
      </w:r>
      <w:proofErr w:type="gramStart"/>
      <w:r w:rsidRPr="00F95DD4">
        <w:rPr>
          <w:i/>
          <w:sz w:val="20"/>
        </w:rPr>
        <w:t>id) {</w:t>
      </w:r>
      <w:proofErr w:type="gramEnd"/>
    </w:p>
    <w:p w14:paraId="1C06B50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usuarioRepository.findById</w:t>
      </w:r>
      <w:proofErr w:type="spellEnd"/>
      <w:r w:rsidRPr="00F95DD4">
        <w:rPr>
          <w:i/>
          <w:sz w:val="20"/>
        </w:rPr>
        <w:t>(id</w:t>
      </w:r>
      <w:proofErr w:type="gramStart"/>
      <w:r w:rsidRPr="00F95DD4">
        <w:rPr>
          <w:i/>
          <w:sz w:val="20"/>
        </w:rPr>
        <w:t>).get</w:t>
      </w:r>
      <w:proofErr w:type="gramEnd"/>
      <w:r w:rsidRPr="00F95DD4">
        <w:rPr>
          <w:i/>
          <w:sz w:val="20"/>
        </w:rPr>
        <w:t>();</w:t>
      </w:r>
    </w:p>
    <w:p w14:paraId="485B524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726FBF2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4066F0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public List&lt;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&gt; </w:t>
      </w:r>
      <w:proofErr w:type="spellStart"/>
      <w:proofErr w:type="gramStart"/>
      <w:r w:rsidRPr="00F95DD4">
        <w:rPr>
          <w:i/>
          <w:sz w:val="20"/>
        </w:rPr>
        <w:t>listaUsuarios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45DE2A3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usuarioRepository.findAll</w:t>
      </w:r>
      <w:proofErr w:type="spellEnd"/>
      <w:r w:rsidRPr="00F95DD4">
        <w:rPr>
          <w:i/>
          <w:sz w:val="20"/>
        </w:rPr>
        <w:t>();</w:t>
      </w:r>
    </w:p>
    <w:p w14:paraId="7707906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783B66E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9E7A1A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Boolean </w:t>
      </w:r>
      <w:proofErr w:type="spellStart"/>
      <w:proofErr w:type="gramStart"/>
      <w:r w:rsidRPr="00F95DD4">
        <w:rPr>
          <w:i/>
          <w:sz w:val="20"/>
        </w:rPr>
        <w:t>deletarUsuario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Long </w:t>
      </w:r>
      <w:proofErr w:type="gramStart"/>
      <w:r w:rsidRPr="00F95DD4">
        <w:rPr>
          <w:i/>
          <w:sz w:val="20"/>
        </w:rPr>
        <w:t>id) {</w:t>
      </w:r>
      <w:proofErr w:type="gramEnd"/>
    </w:p>
    <w:p w14:paraId="6630851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gramStart"/>
      <w:r w:rsidRPr="00F95DD4">
        <w:rPr>
          <w:i/>
          <w:sz w:val="20"/>
        </w:rPr>
        <w:t>if(</w:t>
      </w:r>
      <w:proofErr w:type="spellStart"/>
      <w:proofErr w:type="gramEnd"/>
      <w:r w:rsidRPr="00F95DD4">
        <w:rPr>
          <w:i/>
          <w:sz w:val="20"/>
        </w:rPr>
        <w:t>usuarioRepository.existsById</w:t>
      </w:r>
      <w:proofErr w:type="spellEnd"/>
      <w:r w:rsidRPr="00F95DD4">
        <w:rPr>
          <w:i/>
          <w:sz w:val="20"/>
        </w:rPr>
        <w:t>(id)) {</w:t>
      </w:r>
    </w:p>
    <w:p w14:paraId="6E6F8B6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  <w:proofErr w:type="spellStart"/>
      <w:r w:rsidRPr="00F95DD4">
        <w:rPr>
          <w:i/>
          <w:sz w:val="20"/>
        </w:rPr>
        <w:t>usuarioRepository.deleteById</w:t>
      </w:r>
      <w:proofErr w:type="spellEnd"/>
      <w:r w:rsidRPr="00F95DD4">
        <w:rPr>
          <w:i/>
          <w:sz w:val="20"/>
        </w:rPr>
        <w:t>(id);</w:t>
      </w:r>
    </w:p>
    <w:p w14:paraId="48435DB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 true;</w:t>
      </w:r>
    </w:p>
    <w:p w14:paraId="5B6ED5A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  </w:t>
      </w:r>
    </w:p>
    <w:p w14:paraId="4606320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false;  </w:t>
      </w:r>
    </w:p>
    <w:p w14:paraId="76BA9E7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705D5C1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8A204A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cadastrarUsuario</w:t>
      </w:r>
      <w:proofErr w:type="spellEnd"/>
      <w:r w:rsidRPr="00F95DD4">
        <w:rPr>
          <w:i/>
          <w:sz w:val="20"/>
        </w:rPr>
        <w:t>(</w:t>
      </w:r>
      <w:proofErr w:type="spellStart"/>
      <w:proofErr w:type="gramEnd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 {</w:t>
      </w:r>
      <w:proofErr w:type="gramEnd"/>
    </w:p>
    <w:p w14:paraId="0A99DDC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usuarioRepository.save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);</w:t>
      </w:r>
    </w:p>
    <w:p w14:paraId="4BDDE3F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1A7FA8A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E75659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public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atualizarUsuario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Long id,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 {</w:t>
      </w:r>
      <w:proofErr w:type="gramEnd"/>
    </w:p>
    <w:p w14:paraId="68C7D6D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usuarioRecuperado</w:t>
      </w:r>
      <w:proofErr w:type="spellEnd"/>
      <w:r w:rsidRPr="00F95DD4">
        <w:rPr>
          <w:i/>
          <w:sz w:val="20"/>
        </w:rPr>
        <w:t xml:space="preserve"> = </w:t>
      </w:r>
      <w:proofErr w:type="spellStart"/>
      <w:r w:rsidRPr="00F95DD4">
        <w:rPr>
          <w:i/>
          <w:sz w:val="20"/>
        </w:rPr>
        <w:t>buscarUsuario</w:t>
      </w:r>
      <w:proofErr w:type="spellEnd"/>
      <w:r w:rsidRPr="00F95DD4">
        <w:rPr>
          <w:i/>
          <w:sz w:val="20"/>
        </w:rPr>
        <w:t>(id);</w:t>
      </w:r>
    </w:p>
    <w:p w14:paraId="558975F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if (</w:t>
      </w:r>
      <w:proofErr w:type="spellStart"/>
      <w:proofErr w:type="gramStart"/>
      <w:r w:rsidRPr="00F95DD4">
        <w:rPr>
          <w:i/>
          <w:sz w:val="20"/>
        </w:rPr>
        <w:t>usuarioRecuperado</w:t>
      </w:r>
      <w:proofErr w:type="spellEnd"/>
      <w:r w:rsidRPr="00F95DD4">
        <w:rPr>
          <w:i/>
          <w:sz w:val="20"/>
        </w:rPr>
        <w:t xml:space="preserve"> !</w:t>
      </w:r>
      <w:proofErr w:type="gramEnd"/>
      <w:r w:rsidRPr="00F95DD4">
        <w:rPr>
          <w:i/>
          <w:sz w:val="20"/>
        </w:rPr>
        <w:t xml:space="preserve">= </w:t>
      </w:r>
      <w:proofErr w:type="gramStart"/>
      <w:r w:rsidRPr="00F95DD4">
        <w:rPr>
          <w:i/>
          <w:sz w:val="20"/>
        </w:rPr>
        <w:t>null) {</w:t>
      </w:r>
      <w:proofErr w:type="gramEnd"/>
    </w:p>
    <w:p w14:paraId="157F03E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  <w:proofErr w:type="spellStart"/>
      <w:r w:rsidRPr="00F95DD4">
        <w:rPr>
          <w:i/>
          <w:sz w:val="20"/>
        </w:rPr>
        <w:t>usuarioRecuperado.setId</w:t>
      </w:r>
      <w:proofErr w:type="spell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usuario.getId</w:t>
      </w:r>
      <w:proofErr w:type="spellEnd"/>
      <w:proofErr w:type="gramEnd"/>
      <w:r w:rsidRPr="00F95DD4">
        <w:rPr>
          <w:i/>
          <w:sz w:val="20"/>
        </w:rPr>
        <w:t>());</w:t>
      </w:r>
    </w:p>
    <w:p w14:paraId="44C5B53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if (</w:t>
      </w:r>
      <w:proofErr w:type="spellStart"/>
      <w:proofErr w:type="gramStart"/>
      <w:r w:rsidRPr="00F95DD4">
        <w:rPr>
          <w:i/>
          <w:sz w:val="20"/>
        </w:rPr>
        <w:t>usuario.getNome</w:t>
      </w:r>
      <w:proofErr w:type="spellEnd"/>
      <w:proofErr w:type="gramEnd"/>
      <w:r w:rsidRPr="00F95DD4">
        <w:rPr>
          <w:i/>
          <w:sz w:val="20"/>
        </w:rPr>
        <w:t>(</w:t>
      </w:r>
      <w:proofErr w:type="gramStart"/>
      <w:r w:rsidRPr="00F95DD4">
        <w:rPr>
          <w:i/>
          <w:sz w:val="20"/>
        </w:rPr>
        <w:t>) !</w:t>
      </w:r>
      <w:proofErr w:type="gramEnd"/>
      <w:r w:rsidRPr="00F95DD4">
        <w:rPr>
          <w:i/>
          <w:sz w:val="20"/>
        </w:rPr>
        <w:t xml:space="preserve">= </w:t>
      </w:r>
      <w:proofErr w:type="gramStart"/>
      <w:r w:rsidRPr="00F95DD4">
        <w:rPr>
          <w:i/>
          <w:sz w:val="20"/>
        </w:rPr>
        <w:t>null) {</w:t>
      </w:r>
      <w:proofErr w:type="gramEnd"/>
    </w:p>
    <w:p w14:paraId="6FC517C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spellStart"/>
      <w:r w:rsidRPr="00F95DD4">
        <w:rPr>
          <w:i/>
          <w:sz w:val="20"/>
        </w:rPr>
        <w:t>usuarioRecuperado.setNome</w:t>
      </w:r>
      <w:proofErr w:type="spell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usuario.getNome</w:t>
      </w:r>
      <w:proofErr w:type="spellEnd"/>
      <w:proofErr w:type="gramEnd"/>
      <w:r w:rsidRPr="00F95DD4">
        <w:rPr>
          <w:i/>
          <w:sz w:val="20"/>
        </w:rPr>
        <w:t>());</w:t>
      </w:r>
    </w:p>
    <w:p w14:paraId="772F0F1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}</w:t>
      </w:r>
    </w:p>
    <w:p w14:paraId="63634D8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 </w:t>
      </w:r>
      <w:proofErr w:type="spellStart"/>
      <w:r w:rsidRPr="00F95DD4">
        <w:rPr>
          <w:i/>
          <w:sz w:val="20"/>
        </w:rPr>
        <w:t>usuarioRepository.save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usuarioRecuperado</w:t>
      </w:r>
      <w:proofErr w:type="spellEnd"/>
      <w:r w:rsidRPr="00F95DD4">
        <w:rPr>
          <w:i/>
          <w:sz w:val="20"/>
        </w:rPr>
        <w:t>);</w:t>
      </w:r>
    </w:p>
    <w:p w14:paraId="73A33D3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</w:t>
      </w:r>
    </w:p>
    <w:p w14:paraId="586F5D4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null;</w:t>
      </w:r>
    </w:p>
    <w:p w14:paraId="4359B2E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6330058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451EBA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>}</w:t>
      </w:r>
    </w:p>
    <w:p w14:paraId="15CB5CE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5B8234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42EED7A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controller:</w:t>
      </w:r>
    </w:p>
    <w:p w14:paraId="47595D7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project.controllers</w:t>
      </w:r>
      <w:proofErr w:type="spellEnd"/>
      <w:proofErr w:type="gramEnd"/>
      <w:r w:rsidRPr="00F95DD4">
        <w:rPr>
          <w:i/>
          <w:sz w:val="20"/>
        </w:rPr>
        <w:t>;</w:t>
      </w:r>
    </w:p>
    <w:p w14:paraId="4A63EA6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2496D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java.util</w:t>
      </w:r>
      <w:proofErr w:type="gramEnd"/>
      <w:r w:rsidRPr="00F95DD4">
        <w:rPr>
          <w:i/>
          <w:sz w:val="20"/>
        </w:rPr>
        <w:t>.List</w:t>
      </w:r>
      <w:proofErr w:type="spellEnd"/>
      <w:r w:rsidRPr="00F95DD4">
        <w:rPr>
          <w:i/>
          <w:sz w:val="20"/>
        </w:rPr>
        <w:t>;</w:t>
      </w:r>
    </w:p>
    <w:p w14:paraId="74BC522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7A8B97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beans.factory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annotation.Autowired</w:t>
      </w:r>
      <w:proofErr w:type="spellEnd"/>
      <w:proofErr w:type="gramEnd"/>
      <w:r w:rsidRPr="00F95DD4">
        <w:rPr>
          <w:i/>
          <w:sz w:val="20"/>
        </w:rPr>
        <w:t>;</w:t>
      </w:r>
    </w:p>
    <w:p w14:paraId="1EDF406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annotation.DeleteMapping</w:t>
      </w:r>
      <w:proofErr w:type="spellEnd"/>
      <w:proofErr w:type="gramEnd"/>
      <w:r w:rsidRPr="00F95DD4">
        <w:rPr>
          <w:i/>
          <w:sz w:val="20"/>
        </w:rPr>
        <w:t>;</w:t>
      </w:r>
    </w:p>
    <w:p w14:paraId="75B772B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annotation.GetMapping</w:t>
      </w:r>
      <w:proofErr w:type="spellEnd"/>
      <w:proofErr w:type="gramEnd"/>
      <w:r w:rsidRPr="00F95DD4">
        <w:rPr>
          <w:i/>
          <w:sz w:val="20"/>
        </w:rPr>
        <w:t>;</w:t>
      </w:r>
    </w:p>
    <w:p w14:paraId="19B967A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annotation.PathVariable</w:t>
      </w:r>
      <w:proofErr w:type="spellEnd"/>
      <w:proofErr w:type="gramEnd"/>
      <w:r w:rsidRPr="00F95DD4">
        <w:rPr>
          <w:i/>
          <w:sz w:val="20"/>
        </w:rPr>
        <w:t>;</w:t>
      </w:r>
    </w:p>
    <w:p w14:paraId="78CAEF2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annotation.PostMapping</w:t>
      </w:r>
      <w:proofErr w:type="spellEnd"/>
      <w:proofErr w:type="gramEnd"/>
      <w:r w:rsidRPr="00F95DD4">
        <w:rPr>
          <w:i/>
          <w:sz w:val="20"/>
        </w:rPr>
        <w:t>;</w:t>
      </w:r>
    </w:p>
    <w:p w14:paraId="1C45717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annotation.PutMapping</w:t>
      </w:r>
      <w:proofErr w:type="spellEnd"/>
      <w:proofErr w:type="gramEnd"/>
      <w:r w:rsidRPr="00F95DD4">
        <w:rPr>
          <w:i/>
          <w:sz w:val="20"/>
        </w:rPr>
        <w:t>;</w:t>
      </w:r>
    </w:p>
    <w:p w14:paraId="2F1E314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annotation.RequestBody</w:t>
      </w:r>
      <w:proofErr w:type="spellEnd"/>
      <w:proofErr w:type="gramEnd"/>
      <w:r w:rsidRPr="00F95DD4">
        <w:rPr>
          <w:i/>
          <w:sz w:val="20"/>
        </w:rPr>
        <w:t>;</w:t>
      </w:r>
    </w:p>
    <w:p w14:paraId="34563FB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annotation.RequestMapping</w:t>
      </w:r>
      <w:proofErr w:type="spellEnd"/>
      <w:proofErr w:type="gramEnd"/>
      <w:r w:rsidRPr="00F95DD4">
        <w:rPr>
          <w:i/>
          <w:sz w:val="20"/>
        </w:rPr>
        <w:t>;</w:t>
      </w:r>
    </w:p>
    <w:p w14:paraId="6BD7737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org.springframework.web.bind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annotation.RestController</w:t>
      </w:r>
      <w:proofErr w:type="spellEnd"/>
      <w:proofErr w:type="gramEnd"/>
      <w:r w:rsidRPr="00F95DD4">
        <w:rPr>
          <w:i/>
          <w:sz w:val="20"/>
        </w:rPr>
        <w:t>;</w:t>
      </w:r>
    </w:p>
    <w:p w14:paraId="4376C06E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DC1080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project.moldels</w:t>
      </w:r>
      <w:proofErr w:type="gramEnd"/>
      <w:r w:rsidRPr="00F95DD4">
        <w:rPr>
          <w:i/>
          <w:sz w:val="20"/>
        </w:rPr>
        <w:t>.Usuario</w:t>
      </w:r>
      <w:proofErr w:type="spellEnd"/>
      <w:r w:rsidRPr="00F95DD4">
        <w:rPr>
          <w:i/>
          <w:sz w:val="20"/>
        </w:rPr>
        <w:t>;</w:t>
      </w:r>
    </w:p>
    <w:p w14:paraId="315D42F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project.services</w:t>
      </w:r>
      <w:proofErr w:type="gramEnd"/>
      <w:r w:rsidRPr="00F95DD4">
        <w:rPr>
          <w:i/>
          <w:sz w:val="20"/>
        </w:rPr>
        <w:t>.UsuarioService</w:t>
      </w:r>
      <w:proofErr w:type="spellEnd"/>
      <w:r w:rsidRPr="00F95DD4">
        <w:rPr>
          <w:i/>
          <w:sz w:val="20"/>
        </w:rPr>
        <w:t>;</w:t>
      </w:r>
    </w:p>
    <w:p w14:paraId="61DDE7F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9182B4C" w14:textId="77777777" w:rsidR="00F95DD4" w:rsidRPr="00F95DD4" w:rsidRDefault="00F95DD4" w:rsidP="00F95DD4">
      <w:pPr>
        <w:jc w:val="right"/>
        <w:rPr>
          <w:i/>
          <w:sz w:val="20"/>
        </w:rPr>
      </w:pPr>
      <w:proofErr w:type="gramStart"/>
      <w:r w:rsidRPr="00F95DD4">
        <w:rPr>
          <w:i/>
          <w:sz w:val="20"/>
        </w:rPr>
        <w:t>@RestController</w:t>
      </w:r>
      <w:proofErr w:type="gramEnd"/>
    </w:p>
    <w:p w14:paraId="4F41CA2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@RequestMapping("/usuario")</w:t>
      </w:r>
    </w:p>
    <w:p w14:paraId="29F5990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UsuarioController</w:t>
      </w:r>
      <w:proofErr w:type="spellEnd"/>
      <w:r w:rsidRPr="00F95DD4">
        <w:rPr>
          <w:i/>
          <w:sz w:val="20"/>
        </w:rPr>
        <w:t xml:space="preserve"> {</w:t>
      </w:r>
    </w:p>
    <w:p w14:paraId="4DFB9CD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8BCF05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@Autowired</w:t>
      </w:r>
    </w:p>
    <w:p w14:paraId="135E478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UsuarioService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usuarioService</w:t>
      </w:r>
      <w:proofErr w:type="spellEnd"/>
      <w:r w:rsidRPr="00F95DD4">
        <w:rPr>
          <w:i/>
          <w:sz w:val="20"/>
        </w:rPr>
        <w:t>;</w:t>
      </w:r>
    </w:p>
    <w:p w14:paraId="22EBBA4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856D9C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</w:t>
      </w:r>
      <w:proofErr w:type="gramStart"/>
      <w:r w:rsidRPr="00F95DD4">
        <w:rPr>
          <w:i/>
          <w:sz w:val="20"/>
        </w:rPr>
        <w:t>@GetMapping</w:t>
      </w:r>
      <w:proofErr w:type="gramEnd"/>
      <w:r w:rsidRPr="00F95DD4">
        <w:rPr>
          <w:i/>
          <w:sz w:val="20"/>
        </w:rPr>
        <w:t>("/contar-usuarios")</w:t>
      </w:r>
    </w:p>
    <w:p w14:paraId="46EDEE9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Long </w:t>
      </w:r>
      <w:proofErr w:type="spellStart"/>
      <w:proofErr w:type="gramStart"/>
      <w:r w:rsidRPr="00F95DD4">
        <w:rPr>
          <w:i/>
          <w:sz w:val="20"/>
        </w:rPr>
        <w:t>contarUsuarios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30E76A1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usuarioService.contarUsuarios</w:t>
      </w:r>
      <w:proofErr w:type="spellEnd"/>
      <w:r w:rsidRPr="00F95DD4">
        <w:rPr>
          <w:i/>
          <w:sz w:val="20"/>
        </w:rPr>
        <w:t>();</w:t>
      </w:r>
    </w:p>
    <w:p w14:paraId="38DD5CD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1F3F098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05C878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@PostMapping</w:t>
      </w:r>
      <w:proofErr w:type="gramEnd"/>
      <w:r w:rsidRPr="00F95DD4">
        <w:rPr>
          <w:i/>
          <w:sz w:val="20"/>
        </w:rPr>
        <w:t>("/salvar-usuario")</w:t>
      </w:r>
    </w:p>
    <w:p w14:paraId="08C94FC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cadastrarUsuario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@RequestBody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 {</w:t>
      </w:r>
    </w:p>
    <w:p w14:paraId="2E06E63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usuarioService.cadastrarUsuario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);</w:t>
      </w:r>
    </w:p>
    <w:p w14:paraId="59BB23D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7B5B216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</w:p>
    <w:p w14:paraId="721E84D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@DeleteMapping</w:t>
      </w:r>
      <w:proofErr w:type="gramEnd"/>
      <w:r w:rsidRPr="00F95DD4">
        <w:rPr>
          <w:i/>
          <w:sz w:val="20"/>
        </w:rPr>
        <w:t>("/deletar-</w:t>
      </w:r>
      <w:proofErr w:type="gramStart"/>
      <w:r w:rsidRPr="00F95DD4">
        <w:rPr>
          <w:i/>
          <w:sz w:val="20"/>
        </w:rPr>
        <w:t>usuario/{id}"</w:t>
      </w:r>
      <w:proofErr w:type="gramEnd"/>
      <w:r w:rsidRPr="00F95DD4">
        <w:rPr>
          <w:i/>
          <w:sz w:val="20"/>
        </w:rPr>
        <w:t>)</w:t>
      </w:r>
    </w:p>
    <w:p w14:paraId="17DB7D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String </w:t>
      </w:r>
      <w:proofErr w:type="spellStart"/>
      <w:proofErr w:type="gramStart"/>
      <w:r w:rsidRPr="00F95DD4">
        <w:rPr>
          <w:i/>
          <w:sz w:val="20"/>
        </w:rPr>
        <w:t>deletarUsuario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@PathVariable Long id) {</w:t>
      </w:r>
    </w:p>
    <w:p w14:paraId="5A7717B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gramStart"/>
      <w:r w:rsidRPr="00F95DD4">
        <w:rPr>
          <w:i/>
          <w:sz w:val="20"/>
        </w:rPr>
        <w:t>if(</w:t>
      </w:r>
      <w:proofErr w:type="spellStart"/>
      <w:proofErr w:type="gramEnd"/>
      <w:r w:rsidRPr="00F95DD4">
        <w:rPr>
          <w:i/>
          <w:sz w:val="20"/>
        </w:rPr>
        <w:t>usuarioService.deletarUsuario</w:t>
      </w:r>
      <w:proofErr w:type="spellEnd"/>
      <w:r w:rsidRPr="00F95DD4">
        <w:rPr>
          <w:i/>
          <w:sz w:val="20"/>
        </w:rPr>
        <w:t>(id</w:t>
      </w:r>
      <w:proofErr w:type="gramStart"/>
      <w:r w:rsidRPr="00F95DD4">
        <w:rPr>
          <w:i/>
          <w:sz w:val="20"/>
        </w:rPr>
        <w:t>)) {</w:t>
      </w:r>
      <w:proofErr w:type="gramEnd"/>
    </w:p>
    <w:p w14:paraId="25D692D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 "</w:t>
      </w:r>
      <w:proofErr w:type="spellStart"/>
      <w:r w:rsidRPr="00F95DD4">
        <w:rPr>
          <w:i/>
          <w:sz w:val="20"/>
        </w:rPr>
        <w:t>Usuário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removido</w:t>
      </w:r>
      <w:proofErr w:type="spellEnd"/>
      <w:r w:rsidRPr="00F95DD4">
        <w:rPr>
          <w:i/>
          <w:sz w:val="20"/>
        </w:rPr>
        <w:t xml:space="preserve"> com </w:t>
      </w:r>
      <w:proofErr w:type="spellStart"/>
      <w:r w:rsidRPr="00F95DD4">
        <w:rPr>
          <w:i/>
          <w:sz w:val="20"/>
        </w:rPr>
        <w:t>sucesso</w:t>
      </w:r>
      <w:proofErr w:type="spellEnd"/>
      <w:r w:rsidRPr="00F95DD4">
        <w:rPr>
          <w:i/>
          <w:sz w:val="20"/>
        </w:rPr>
        <w:t>";</w:t>
      </w:r>
    </w:p>
    <w:p w14:paraId="33CB17A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</w:t>
      </w:r>
    </w:p>
    <w:p w14:paraId="1156E5D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"Falha </w:t>
      </w:r>
      <w:proofErr w:type="spellStart"/>
      <w:r w:rsidRPr="00F95DD4">
        <w:rPr>
          <w:i/>
          <w:sz w:val="20"/>
        </w:rPr>
        <w:t>ao</w:t>
      </w:r>
      <w:proofErr w:type="spellEnd"/>
      <w:r w:rsidRPr="00F95DD4">
        <w:rPr>
          <w:i/>
          <w:sz w:val="20"/>
        </w:rPr>
        <w:t xml:space="preserve"> remover </w:t>
      </w:r>
      <w:proofErr w:type="spellStart"/>
      <w:r w:rsidRPr="00F95DD4">
        <w:rPr>
          <w:i/>
          <w:sz w:val="20"/>
        </w:rPr>
        <w:t>usuário</w:t>
      </w:r>
      <w:proofErr w:type="spellEnd"/>
      <w:r w:rsidRPr="00F95DD4">
        <w:rPr>
          <w:i/>
          <w:sz w:val="20"/>
        </w:rPr>
        <w:t>";</w:t>
      </w:r>
    </w:p>
    <w:p w14:paraId="4DBD2FB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6DDC76E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DCADD6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@GetMapping</w:t>
      </w:r>
      <w:proofErr w:type="gramEnd"/>
      <w:r w:rsidRPr="00F95DD4">
        <w:rPr>
          <w:i/>
          <w:sz w:val="20"/>
        </w:rPr>
        <w:t>("/buscar-</w:t>
      </w:r>
      <w:proofErr w:type="gramStart"/>
      <w:r w:rsidRPr="00F95DD4">
        <w:rPr>
          <w:i/>
          <w:sz w:val="20"/>
        </w:rPr>
        <w:t>usuarios/{id}"</w:t>
      </w:r>
      <w:proofErr w:type="gramEnd"/>
      <w:r w:rsidRPr="00F95DD4">
        <w:rPr>
          <w:i/>
          <w:sz w:val="20"/>
        </w:rPr>
        <w:t>)</w:t>
      </w:r>
    </w:p>
    <w:p w14:paraId="2A9B9B2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buscUsuario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@PathVariable Long </w:t>
      </w:r>
      <w:proofErr w:type="gramStart"/>
      <w:r w:rsidRPr="00F95DD4">
        <w:rPr>
          <w:i/>
          <w:sz w:val="20"/>
        </w:rPr>
        <w:t>id) {</w:t>
      </w:r>
      <w:proofErr w:type="gramEnd"/>
    </w:p>
    <w:p w14:paraId="2E9BAA2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usuarioService.buscarUsuario</w:t>
      </w:r>
      <w:proofErr w:type="spellEnd"/>
      <w:r w:rsidRPr="00F95DD4">
        <w:rPr>
          <w:i/>
          <w:sz w:val="20"/>
        </w:rPr>
        <w:t>(id);</w:t>
      </w:r>
    </w:p>
    <w:p w14:paraId="24DBF14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24C46A2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E29B5A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@GetMapping</w:t>
      </w:r>
      <w:proofErr w:type="gramEnd"/>
      <w:r w:rsidRPr="00F95DD4">
        <w:rPr>
          <w:i/>
          <w:sz w:val="20"/>
        </w:rPr>
        <w:t>("/listar-usuarios")</w:t>
      </w:r>
    </w:p>
    <w:p w14:paraId="4129E2A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List&lt;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&gt; </w:t>
      </w:r>
      <w:proofErr w:type="spellStart"/>
      <w:proofErr w:type="gramStart"/>
      <w:r w:rsidRPr="00F95DD4">
        <w:rPr>
          <w:i/>
          <w:sz w:val="20"/>
        </w:rPr>
        <w:t>listaUsuarios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7EE9734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usuarioService.listaUsuarios</w:t>
      </w:r>
      <w:proofErr w:type="spellEnd"/>
      <w:r w:rsidRPr="00F95DD4">
        <w:rPr>
          <w:i/>
          <w:sz w:val="20"/>
        </w:rPr>
        <w:t>();</w:t>
      </w:r>
    </w:p>
    <w:p w14:paraId="5CF8CE6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5013FED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A2476B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</w:t>
      </w:r>
      <w:proofErr w:type="gramStart"/>
      <w:r w:rsidRPr="00F95DD4">
        <w:rPr>
          <w:i/>
          <w:sz w:val="20"/>
        </w:rPr>
        <w:t>@PutMapping</w:t>
      </w:r>
      <w:proofErr w:type="gramEnd"/>
      <w:r w:rsidRPr="00F95DD4">
        <w:rPr>
          <w:i/>
          <w:sz w:val="20"/>
        </w:rPr>
        <w:t>("/atualizar-</w:t>
      </w:r>
      <w:proofErr w:type="gramStart"/>
      <w:r w:rsidRPr="00F95DD4">
        <w:rPr>
          <w:i/>
          <w:sz w:val="20"/>
        </w:rPr>
        <w:t>usuario/{id}"</w:t>
      </w:r>
      <w:proofErr w:type="gramEnd"/>
      <w:r w:rsidRPr="00F95DD4">
        <w:rPr>
          <w:i/>
          <w:sz w:val="20"/>
        </w:rPr>
        <w:t>)</w:t>
      </w:r>
    </w:p>
    <w:p w14:paraId="53EC1B6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String </w:t>
      </w:r>
      <w:proofErr w:type="spellStart"/>
      <w:proofErr w:type="gramStart"/>
      <w:r w:rsidRPr="00F95DD4">
        <w:rPr>
          <w:i/>
          <w:sz w:val="20"/>
        </w:rPr>
        <w:t>atualizarUsuario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@PathVariable Long id, @RequestBody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) {</w:t>
      </w:r>
    </w:p>
    <w:p w14:paraId="23E544F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gramStart"/>
      <w:r w:rsidRPr="00F95DD4">
        <w:rPr>
          <w:i/>
          <w:sz w:val="20"/>
        </w:rPr>
        <w:t>if(</w:t>
      </w:r>
      <w:proofErr w:type="spellStart"/>
      <w:proofErr w:type="gramEnd"/>
      <w:r w:rsidRPr="00F95DD4">
        <w:rPr>
          <w:i/>
          <w:sz w:val="20"/>
        </w:rPr>
        <w:t>usuarioService.atualizarUsuario</w:t>
      </w:r>
      <w:proofErr w:type="spellEnd"/>
      <w:r w:rsidRPr="00F95DD4">
        <w:rPr>
          <w:i/>
          <w:sz w:val="20"/>
        </w:rPr>
        <w:t xml:space="preserve">(id, </w:t>
      </w:r>
      <w:proofErr w:type="spellStart"/>
      <w:r w:rsidRPr="00F95DD4">
        <w:rPr>
          <w:i/>
          <w:sz w:val="20"/>
        </w:rPr>
        <w:t>usuario</w:t>
      </w:r>
      <w:proofErr w:type="spellEnd"/>
      <w:proofErr w:type="gramStart"/>
      <w:r w:rsidRPr="00F95DD4">
        <w:rPr>
          <w:i/>
          <w:sz w:val="20"/>
        </w:rPr>
        <w:t>) !</w:t>
      </w:r>
      <w:proofErr w:type="gramEnd"/>
      <w:r w:rsidRPr="00F95DD4">
        <w:rPr>
          <w:i/>
          <w:sz w:val="20"/>
        </w:rPr>
        <w:t xml:space="preserve">= </w:t>
      </w:r>
      <w:proofErr w:type="gramStart"/>
      <w:r w:rsidRPr="00F95DD4">
        <w:rPr>
          <w:i/>
          <w:sz w:val="20"/>
        </w:rPr>
        <w:t>null) {</w:t>
      </w:r>
      <w:proofErr w:type="gramEnd"/>
    </w:p>
    <w:p w14:paraId="2D92C6A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 "</w:t>
      </w:r>
      <w:proofErr w:type="spellStart"/>
      <w:r w:rsidRPr="00F95DD4">
        <w:rPr>
          <w:i/>
          <w:sz w:val="20"/>
        </w:rPr>
        <w:t>Usuário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atualizado</w:t>
      </w:r>
      <w:proofErr w:type="spellEnd"/>
      <w:r w:rsidRPr="00F95DD4">
        <w:rPr>
          <w:i/>
          <w:sz w:val="20"/>
        </w:rPr>
        <w:t xml:space="preserve"> com </w:t>
      </w:r>
      <w:proofErr w:type="spellStart"/>
      <w:r w:rsidRPr="00F95DD4">
        <w:rPr>
          <w:i/>
          <w:sz w:val="20"/>
        </w:rPr>
        <w:t>sucesso</w:t>
      </w:r>
      <w:proofErr w:type="spellEnd"/>
      <w:r w:rsidRPr="00F95DD4">
        <w:rPr>
          <w:i/>
          <w:sz w:val="20"/>
        </w:rPr>
        <w:t>.";</w:t>
      </w:r>
    </w:p>
    <w:p w14:paraId="72DC3DE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</w:t>
      </w:r>
    </w:p>
    <w:p w14:paraId="0640829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"Falha </w:t>
      </w:r>
      <w:proofErr w:type="spellStart"/>
      <w:r w:rsidRPr="00F95DD4">
        <w:rPr>
          <w:i/>
          <w:sz w:val="20"/>
        </w:rPr>
        <w:t>ao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atualizar</w:t>
      </w:r>
      <w:proofErr w:type="spellEnd"/>
      <w:r w:rsidRPr="00F95DD4">
        <w:rPr>
          <w:i/>
          <w:sz w:val="20"/>
        </w:rPr>
        <w:t xml:space="preserve"> o </w:t>
      </w:r>
      <w:proofErr w:type="spellStart"/>
      <w:r w:rsidRPr="00F95DD4">
        <w:rPr>
          <w:i/>
          <w:sz w:val="20"/>
        </w:rPr>
        <w:t>usuário</w:t>
      </w:r>
      <w:proofErr w:type="spellEnd"/>
      <w:r w:rsidRPr="00F95DD4">
        <w:rPr>
          <w:i/>
          <w:sz w:val="20"/>
        </w:rPr>
        <w:t>.";</w:t>
      </w:r>
    </w:p>
    <w:p w14:paraId="73DEBE6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433C918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05A79C6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A288D71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0C6CFF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25EFA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spring.application.name=rental-</w:t>
      </w:r>
      <w:proofErr w:type="spellStart"/>
      <w:r w:rsidRPr="00F95DD4">
        <w:rPr>
          <w:i/>
          <w:sz w:val="20"/>
        </w:rPr>
        <w:t>eventos</w:t>
      </w:r>
      <w:proofErr w:type="spellEnd"/>
    </w:p>
    <w:p w14:paraId="2866E1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spring.datasource.url=</w:t>
      </w:r>
      <w:proofErr w:type="gramStart"/>
      <w:r w:rsidRPr="00F95DD4">
        <w:rPr>
          <w:i/>
          <w:sz w:val="20"/>
        </w:rPr>
        <w:t>jdbc:postgresql://localhost:5432/rental-eventos</w:t>
      </w:r>
      <w:proofErr w:type="gramEnd"/>
    </w:p>
    <w:p w14:paraId="0DEDBE17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spring.datasource</w:t>
      </w:r>
      <w:proofErr w:type="gramEnd"/>
      <w:r w:rsidRPr="00F95DD4">
        <w:rPr>
          <w:i/>
          <w:sz w:val="20"/>
        </w:rPr>
        <w:t>.username</w:t>
      </w:r>
      <w:proofErr w:type="spellEnd"/>
      <w:r w:rsidRPr="00F95DD4">
        <w:rPr>
          <w:i/>
          <w:sz w:val="20"/>
        </w:rPr>
        <w:t>=</w:t>
      </w:r>
      <w:proofErr w:type="spellStart"/>
      <w:r w:rsidRPr="00F95DD4">
        <w:rPr>
          <w:i/>
          <w:sz w:val="20"/>
        </w:rPr>
        <w:t>postgres</w:t>
      </w:r>
      <w:proofErr w:type="spellEnd"/>
    </w:p>
    <w:p w14:paraId="74A229F5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spring.datasource</w:t>
      </w:r>
      <w:proofErr w:type="gramEnd"/>
      <w:r w:rsidRPr="00F95DD4">
        <w:rPr>
          <w:i/>
          <w:sz w:val="20"/>
        </w:rPr>
        <w:t>.password</w:t>
      </w:r>
      <w:proofErr w:type="spellEnd"/>
      <w:r w:rsidRPr="00F95DD4">
        <w:rPr>
          <w:i/>
          <w:sz w:val="20"/>
        </w:rPr>
        <w:t>=</w:t>
      </w:r>
      <w:proofErr w:type="spellStart"/>
      <w:r w:rsidRPr="00F95DD4">
        <w:rPr>
          <w:i/>
          <w:sz w:val="20"/>
        </w:rPr>
        <w:t>aluno</w:t>
      </w:r>
      <w:proofErr w:type="spellEnd"/>
    </w:p>
    <w:p w14:paraId="0C307F4A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spring.jpa.hibernate.ddl</w:t>
      </w:r>
      <w:proofErr w:type="spellEnd"/>
      <w:r w:rsidRPr="00F95DD4">
        <w:rPr>
          <w:i/>
          <w:sz w:val="20"/>
        </w:rPr>
        <w:t>-auto=update</w:t>
      </w:r>
    </w:p>
    <w:p w14:paraId="3B8FE0EC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spring.jpa.show</w:t>
      </w:r>
      <w:proofErr w:type="gramEnd"/>
      <w:r w:rsidRPr="00F95DD4">
        <w:rPr>
          <w:i/>
          <w:sz w:val="20"/>
        </w:rPr>
        <w:t>-sql</w:t>
      </w:r>
      <w:proofErr w:type="spellEnd"/>
      <w:r w:rsidRPr="00F95DD4">
        <w:rPr>
          <w:i/>
          <w:sz w:val="20"/>
        </w:rPr>
        <w:t>=true</w:t>
      </w:r>
    </w:p>
    <w:p w14:paraId="19B48991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spring.datasource</w:t>
      </w:r>
      <w:proofErr w:type="gramEnd"/>
      <w:r w:rsidRPr="00F95DD4">
        <w:rPr>
          <w:i/>
          <w:sz w:val="20"/>
        </w:rPr>
        <w:t>.driver</w:t>
      </w:r>
      <w:proofErr w:type="spellEnd"/>
      <w:r w:rsidRPr="00F95DD4">
        <w:rPr>
          <w:i/>
          <w:sz w:val="20"/>
        </w:rPr>
        <w:t>-class-name=</w:t>
      </w:r>
      <w:proofErr w:type="spellStart"/>
      <w:proofErr w:type="gramStart"/>
      <w:r w:rsidRPr="00F95DD4">
        <w:rPr>
          <w:i/>
          <w:sz w:val="20"/>
        </w:rPr>
        <w:t>org.postgresql</w:t>
      </w:r>
      <w:proofErr w:type="gramEnd"/>
      <w:r w:rsidRPr="00F95DD4">
        <w:rPr>
          <w:i/>
          <w:sz w:val="20"/>
        </w:rPr>
        <w:t>.Driver</w:t>
      </w:r>
      <w:proofErr w:type="spellEnd"/>
    </w:p>
    <w:p w14:paraId="3E0E2C4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0C4BCBD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springdoc.swagger</w:t>
      </w:r>
      <w:proofErr w:type="gramEnd"/>
      <w:r w:rsidRPr="00F95DD4">
        <w:rPr>
          <w:i/>
          <w:sz w:val="20"/>
        </w:rPr>
        <w:t>-</w:t>
      </w:r>
      <w:proofErr w:type="gramStart"/>
      <w:r w:rsidRPr="00F95DD4">
        <w:rPr>
          <w:i/>
          <w:sz w:val="20"/>
        </w:rPr>
        <w:t>ui.path</w:t>
      </w:r>
      <w:proofErr w:type="spellEnd"/>
      <w:proofErr w:type="gramEnd"/>
      <w:r w:rsidRPr="00F95DD4">
        <w:rPr>
          <w:i/>
          <w:sz w:val="20"/>
        </w:rPr>
        <w:t>=/rental-</w:t>
      </w:r>
      <w:proofErr w:type="spellStart"/>
      <w:r w:rsidRPr="00F95DD4">
        <w:rPr>
          <w:i/>
          <w:sz w:val="20"/>
        </w:rPr>
        <w:t>eventos</w:t>
      </w:r>
      <w:proofErr w:type="spellEnd"/>
      <w:r w:rsidRPr="00F95DD4">
        <w:rPr>
          <w:i/>
          <w:sz w:val="20"/>
        </w:rPr>
        <w:t>/swagger-ui.html</w:t>
      </w:r>
    </w:p>
    <w:p w14:paraId="5689738E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springdoc.api-</w:t>
      </w:r>
      <w:proofErr w:type="gramStart"/>
      <w:r w:rsidRPr="00F95DD4">
        <w:rPr>
          <w:i/>
          <w:sz w:val="20"/>
        </w:rPr>
        <w:t>docs.path</w:t>
      </w:r>
      <w:proofErr w:type="spellEnd"/>
      <w:proofErr w:type="gramEnd"/>
      <w:r w:rsidRPr="00F95DD4">
        <w:rPr>
          <w:i/>
          <w:sz w:val="20"/>
        </w:rPr>
        <w:t>=/v3/</w:t>
      </w:r>
      <w:proofErr w:type="spellStart"/>
      <w:r w:rsidRPr="00F95DD4">
        <w:rPr>
          <w:i/>
          <w:sz w:val="20"/>
        </w:rPr>
        <w:t>api</w:t>
      </w:r>
      <w:proofErr w:type="spellEnd"/>
      <w:r w:rsidRPr="00F95DD4">
        <w:rPr>
          <w:i/>
          <w:sz w:val="20"/>
        </w:rPr>
        <w:t>-docs</w:t>
      </w:r>
    </w:p>
    <w:p w14:paraId="7222E0B4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proofErr w:type="gramStart"/>
      <w:r w:rsidRPr="00F95DD4">
        <w:rPr>
          <w:i/>
          <w:sz w:val="20"/>
        </w:rPr>
        <w:t>springdoc.swagger</w:t>
      </w:r>
      <w:proofErr w:type="gramEnd"/>
      <w:r w:rsidRPr="00F95DD4">
        <w:rPr>
          <w:i/>
          <w:sz w:val="20"/>
        </w:rPr>
        <w:t>-</w:t>
      </w:r>
      <w:proofErr w:type="gramStart"/>
      <w:r w:rsidRPr="00F95DD4">
        <w:rPr>
          <w:i/>
          <w:sz w:val="20"/>
        </w:rPr>
        <w:t>ui.enabled</w:t>
      </w:r>
      <w:proofErr w:type="spellEnd"/>
      <w:proofErr w:type="gramEnd"/>
      <w:r w:rsidRPr="00F95DD4">
        <w:rPr>
          <w:i/>
          <w:sz w:val="20"/>
        </w:rPr>
        <w:t>=true</w:t>
      </w:r>
    </w:p>
    <w:p w14:paraId="3F135C97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springdoc.api-</w:t>
      </w:r>
      <w:proofErr w:type="gramStart"/>
      <w:r w:rsidRPr="00F95DD4">
        <w:rPr>
          <w:i/>
          <w:sz w:val="20"/>
        </w:rPr>
        <w:t>docs.enabled</w:t>
      </w:r>
      <w:proofErr w:type="spellEnd"/>
      <w:proofErr w:type="gramEnd"/>
      <w:r w:rsidRPr="00F95DD4">
        <w:rPr>
          <w:i/>
          <w:sz w:val="20"/>
        </w:rPr>
        <w:t>=true</w:t>
      </w:r>
    </w:p>
    <w:p w14:paraId="64D3E8C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09688B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A07AD93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39A92C1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BFCD259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jwtAuthFilter</w:t>
      </w:r>
      <w:proofErr w:type="spellEnd"/>
      <w:r w:rsidRPr="00F95DD4">
        <w:rPr>
          <w:i/>
          <w:sz w:val="20"/>
        </w:rPr>
        <w:t>:</w:t>
      </w:r>
    </w:p>
    <w:p w14:paraId="3D1E912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8B433F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project.security</w:t>
      </w:r>
      <w:proofErr w:type="spellEnd"/>
      <w:proofErr w:type="gramEnd"/>
      <w:r w:rsidRPr="00F95DD4">
        <w:rPr>
          <w:i/>
          <w:sz w:val="20"/>
        </w:rPr>
        <w:t>;</w:t>
      </w:r>
    </w:p>
    <w:p w14:paraId="1439F1D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E002C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jakarta.servlet</w:t>
      </w:r>
      <w:proofErr w:type="gramEnd"/>
      <w:r w:rsidRPr="00F95DD4">
        <w:rPr>
          <w:i/>
          <w:sz w:val="20"/>
        </w:rPr>
        <w:t>.FilterChain</w:t>
      </w:r>
      <w:proofErr w:type="spellEnd"/>
      <w:r w:rsidRPr="00F95DD4">
        <w:rPr>
          <w:i/>
          <w:sz w:val="20"/>
        </w:rPr>
        <w:t>;</w:t>
      </w:r>
    </w:p>
    <w:p w14:paraId="37C006E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lombok.RequiredArgsConstructor</w:t>
      </w:r>
      <w:proofErr w:type="spellEnd"/>
      <w:proofErr w:type="gramEnd"/>
      <w:r w:rsidRPr="00F95DD4">
        <w:rPr>
          <w:i/>
          <w:sz w:val="20"/>
        </w:rPr>
        <w:t>;</w:t>
      </w:r>
    </w:p>
    <w:p w14:paraId="5CD59C0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jakarta.servlet</w:t>
      </w:r>
      <w:proofErr w:type="gramEnd"/>
      <w:r w:rsidRPr="00F95DD4">
        <w:rPr>
          <w:i/>
          <w:sz w:val="20"/>
        </w:rPr>
        <w:t>.ServletException</w:t>
      </w:r>
      <w:proofErr w:type="spellEnd"/>
      <w:r w:rsidRPr="00F95DD4">
        <w:rPr>
          <w:i/>
          <w:sz w:val="20"/>
        </w:rPr>
        <w:t>;</w:t>
      </w:r>
    </w:p>
    <w:p w14:paraId="09CF25F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jakarta.servlet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http.HttpServletRequest</w:t>
      </w:r>
      <w:proofErr w:type="spellEnd"/>
      <w:proofErr w:type="gramEnd"/>
      <w:r w:rsidRPr="00F95DD4">
        <w:rPr>
          <w:i/>
          <w:sz w:val="20"/>
        </w:rPr>
        <w:t>;</w:t>
      </w:r>
    </w:p>
    <w:p w14:paraId="6AF0266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jakarta.servlet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http.HttpServletResponse</w:t>
      </w:r>
      <w:proofErr w:type="spellEnd"/>
      <w:proofErr w:type="gramEnd"/>
      <w:r w:rsidRPr="00F95DD4">
        <w:rPr>
          <w:i/>
          <w:sz w:val="20"/>
        </w:rPr>
        <w:t>;</w:t>
      </w:r>
    </w:p>
    <w:p w14:paraId="19FE4E0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security.authentication</w:t>
      </w:r>
      <w:proofErr w:type="gramEnd"/>
      <w:r w:rsidRPr="00F95DD4">
        <w:rPr>
          <w:i/>
          <w:sz w:val="20"/>
        </w:rPr>
        <w:t>.UsernamePasswordAuthenticationToken;</w:t>
      </w:r>
    </w:p>
    <w:p w14:paraId="4C04524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context.SecurityContextHolder</w:t>
      </w:r>
      <w:proofErr w:type="gramEnd"/>
      <w:r w:rsidRPr="00F95DD4">
        <w:rPr>
          <w:i/>
          <w:sz w:val="20"/>
        </w:rPr>
        <w:t>;</w:t>
      </w:r>
    </w:p>
    <w:p w14:paraId="5CD4A78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userdetails.UserDetails</w:t>
      </w:r>
      <w:proofErr w:type="spellEnd"/>
      <w:proofErr w:type="gramEnd"/>
      <w:r w:rsidRPr="00F95DD4">
        <w:rPr>
          <w:i/>
          <w:sz w:val="20"/>
        </w:rPr>
        <w:t>;</w:t>
      </w:r>
    </w:p>
    <w:p w14:paraId="652B17E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userdetails.UserDetailsService</w:t>
      </w:r>
      <w:proofErr w:type="gramEnd"/>
      <w:r w:rsidRPr="00F95DD4">
        <w:rPr>
          <w:i/>
          <w:sz w:val="20"/>
        </w:rPr>
        <w:t>;</w:t>
      </w:r>
    </w:p>
    <w:p w14:paraId="414074B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org.springframework.security.web.authentication</w:t>
      </w:r>
      <w:proofErr w:type="gramEnd"/>
      <w:r w:rsidRPr="00F95DD4">
        <w:rPr>
          <w:i/>
          <w:sz w:val="20"/>
        </w:rPr>
        <w:t>.WebAuthenticationDetailsSource;</w:t>
      </w:r>
    </w:p>
    <w:p w14:paraId="60CAB07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stereotype.Component</w:t>
      </w:r>
      <w:proofErr w:type="spellEnd"/>
      <w:proofErr w:type="gramEnd"/>
      <w:r w:rsidRPr="00F95DD4">
        <w:rPr>
          <w:i/>
          <w:sz w:val="20"/>
        </w:rPr>
        <w:t>;</w:t>
      </w:r>
    </w:p>
    <w:p w14:paraId="5AE0246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org.springframework.web.filter</w:t>
      </w:r>
      <w:proofErr w:type="gramEnd"/>
      <w:r w:rsidRPr="00F95DD4">
        <w:rPr>
          <w:i/>
          <w:sz w:val="20"/>
        </w:rPr>
        <w:t>.OncePerRequestFilter</w:t>
      </w:r>
      <w:proofErr w:type="spellEnd"/>
      <w:r w:rsidRPr="00F95DD4">
        <w:rPr>
          <w:i/>
          <w:sz w:val="20"/>
        </w:rPr>
        <w:t>;</w:t>
      </w:r>
    </w:p>
    <w:p w14:paraId="63E1BAE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5CC9CF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java.io.IOException</w:t>
      </w:r>
      <w:proofErr w:type="spellEnd"/>
      <w:proofErr w:type="gramEnd"/>
      <w:r w:rsidRPr="00F95DD4">
        <w:rPr>
          <w:i/>
          <w:sz w:val="20"/>
        </w:rPr>
        <w:t>;</w:t>
      </w:r>
    </w:p>
    <w:p w14:paraId="75AF8B0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A753B5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@Component</w:t>
      </w:r>
    </w:p>
    <w:p w14:paraId="2E729AF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@RequiredArgsConstructor</w:t>
      </w:r>
    </w:p>
    <w:p w14:paraId="7DB033E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JwtAuthFilter</w:t>
      </w:r>
      <w:proofErr w:type="spellEnd"/>
      <w:r w:rsidRPr="00F95DD4">
        <w:rPr>
          <w:i/>
          <w:sz w:val="20"/>
        </w:rPr>
        <w:t xml:space="preserve"> extends </w:t>
      </w:r>
      <w:proofErr w:type="spellStart"/>
      <w:r w:rsidRPr="00F95DD4">
        <w:rPr>
          <w:i/>
          <w:sz w:val="20"/>
        </w:rPr>
        <w:t>OncePerRequestFilter</w:t>
      </w:r>
      <w:proofErr w:type="spellEnd"/>
      <w:r w:rsidRPr="00F95DD4">
        <w:rPr>
          <w:i/>
          <w:sz w:val="20"/>
        </w:rPr>
        <w:t xml:space="preserve"> {</w:t>
      </w:r>
    </w:p>
    <w:p w14:paraId="6BC3D88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3572C2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final </w:t>
      </w:r>
      <w:proofErr w:type="spellStart"/>
      <w:r w:rsidRPr="00F95DD4">
        <w:rPr>
          <w:i/>
          <w:sz w:val="20"/>
        </w:rPr>
        <w:t>JwtService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jwtService</w:t>
      </w:r>
      <w:proofErr w:type="spellEnd"/>
      <w:r w:rsidRPr="00F95DD4">
        <w:rPr>
          <w:i/>
          <w:sz w:val="20"/>
        </w:rPr>
        <w:t>;</w:t>
      </w:r>
    </w:p>
    <w:p w14:paraId="5246B8E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final </w:t>
      </w:r>
      <w:proofErr w:type="spellStart"/>
      <w:r w:rsidRPr="00F95DD4">
        <w:rPr>
          <w:i/>
          <w:sz w:val="20"/>
        </w:rPr>
        <w:t>UserDetailsService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userDetailsService</w:t>
      </w:r>
      <w:proofErr w:type="spellEnd"/>
      <w:r w:rsidRPr="00F95DD4">
        <w:rPr>
          <w:i/>
          <w:sz w:val="20"/>
        </w:rPr>
        <w:t>;</w:t>
      </w:r>
    </w:p>
    <w:p w14:paraId="7E3047B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D3D04F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@Override</w:t>
      </w:r>
      <w:proofErr w:type="gramEnd"/>
    </w:p>
    <w:p w14:paraId="48F523F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protected void </w:t>
      </w:r>
      <w:proofErr w:type="spellStart"/>
      <w:proofErr w:type="gramStart"/>
      <w:r w:rsidRPr="00F95DD4">
        <w:rPr>
          <w:i/>
          <w:sz w:val="20"/>
        </w:rPr>
        <w:t>doFilterInternal</w:t>
      </w:r>
      <w:proofErr w:type="spellEnd"/>
      <w:r w:rsidRPr="00F95DD4">
        <w:rPr>
          <w:i/>
          <w:sz w:val="20"/>
        </w:rPr>
        <w:t>(</w:t>
      </w:r>
      <w:proofErr w:type="spellStart"/>
      <w:proofErr w:type="gramEnd"/>
      <w:r w:rsidRPr="00F95DD4">
        <w:rPr>
          <w:i/>
          <w:sz w:val="20"/>
        </w:rPr>
        <w:t>HttpServletRequest</w:t>
      </w:r>
      <w:proofErr w:type="spellEnd"/>
      <w:r w:rsidRPr="00F95DD4">
        <w:rPr>
          <w:i/>
          <w:sz w:val="20"/>
        </w:rPr>
        <w:t xml:space="preserve"> request, </w:t>
      </w:r>
      <w:proofErr w:type="spellStart"/>
      <w:r w:rsidRPr="00F95DD4">
        <w:rPr>
          <w:i/>
          <w:sz w:val="20"/>
        </w:rPr>
        <w:t>HttpServletResponse</w:t>
      </w:r>
      <w:proofErr w:type="spellEnd"/>
      <w:r w:rsidRPr="00F95DD4">
        <w:rPr>
          <w:i/>
          <w:sz w:val="20"/>
        </w:rPr>
        <w:t xml:space="preserve"> response, </w:t>
      </w:r>
      <w:proofErr w:type="spellStart"/>
      <w:r w:rsidRPr="00F95DD4">
        <w:rPr>
          <w:i/>
          <w:sz w:val="20"/>
        </w:rPr>
        <w:t>FilterChain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filterChain</w:t>
      </w:r>
      <w:proofErr w:type="spellEnd"/>
      <w:r w:rsidRPr="00F95DD4">
        <w:rPr>
          <w:i/>
          <w:sz w:val="20"/>
        </w:rPr>
        <w:t>)</w:t>
      </w:r>
    </w:p>
    <w:p w14:paraId="7F71B48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        throws </w:t>
      </w:r>
      <w:proofErr w:type="spellStart"/>
      <w:r w:rsidRPr="00F95DD4">
        <w:rPr>
          <w:i/>
          <w:sz w:val="20"/>
        </w:rPr>
        <w:t>ServletException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IOException</w:t>
      </w:r>
      <w:proofErr w:type="spellEnd"/>
      <w:r w:rsidRPr="00F95DD4">
        <w:rPr>
          <w:i/>
          <w:sz w:val="20"/>
        </w:rPr>
        <w:t xml:space="preserve"> {</w:t>
      </w:r>
    </w:p>
    <w:p w14:paraId="4828DF7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</w:p>
    <w:p w14:paraId="63129CE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final String </w:t>
      </w:r>
      <w:proofErr w:type="spellStart"/>
      <w:r w:rsidRPr="00F95DD4">
        <w:rPr>
          <w:i/>
          <w:sz w:val="20"/>
        </w:rPr>
        <w:t>authHeader</w:t>
      </w:r>
      <w:proofErr w:type="spellEnd"/>
      <w:r w:rsidRPr="00F95DD4">
        <w:rPr>
          <w:i/>
          <w:sz w:val="20"/>
        </w:rPr>
        <w:t xml:space="preserve"> = </w:t>
      </w:r>
      <w:proofErr w:type="spellStart"/>
      <w:proofErr w:type="gramStart"/>
      <w:r w:rsidRPr="00F95DD4">
        <w:rPr>
          <w:i/>
          <w:sz w:val="20"/>
        </w:rPr>
        <w:t>request.getHeader</w:t>
      </w:r>
      <w:proofErr w:type="spellEnd"/>
      <w:proofErr w:type="gramEnd"/>
      <w:r w:rsidRPr="00F95DD4">
        <w:rPr>
          <w:i/>
          <w:sz w:val="20"/>
        </w:rPr>
        <w:t>("Authorization");</w:t>
      </w:r>
    </w:p>
    <w:p w14:paraId="5C19D8E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final String </w:t>
      </w:r>
      <w:proofErr w:type="spellStart"/>
      <w:r w:rsidRPr="00F95DD4">
        <w:rPr>
          <w:i/>
          <w:sz w:val="20"/>
        </w:rPr>
        <w:t>jwt</w:t>
      </w:r>
      <w:proofErr w:type="spellEnd"/>
      <w:r w:rsidRPr="00F95DD4">
        <w:rPr>
          <w:i/>
          <w:sz w:val="20"/>
        </w:rPr>
        <w:t>;</w:t>
      </w:r>
    </w:p>
    <w:p w14:paraId="66A2FC5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final String </w:t>
      </w:r>
      <w:proofErr w:type="spellStart"/>
      <w:proofErr w:type="gramStart"/>
      <w:r w:rsidRPr="00F95DD4">
        <w:rPr>
          <w:i/>
          <w:sz w:val="20"/>
        </w:rPr>
        <w:t>userEmail</w:t>
      </w:r>
      <w:proofErr w:type="spellEnd"/>
      <w:proofErr w:type="gramEnd"/>
      <w:r w:rsidRPr="00F95DD4">
        <w:rPr>
          <w:i/>
          <w:sz w:val="20"/>
        </w:rPr>
        <w:t>;</w:t>
      </w:r>
    </w:p>
    <w:p w14:paraId="15B7A16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0B883D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if (</w:t>
      </w:r>
      <w:proofErr w:type="spellStart"/>
      <w:r w:rsidRPr="00F95DD4">
        <w:rPr>
          <w:i/>
          <w:sz w:val="20"/>
        </w:rPr>
        <w:t>authHeader</w:t>
      </w:r>
      <w:proofErr w:type="spellEnd"/>
      <w:r w:rsidRPr="00F95DD4">
        <w:rPr>
          <w:i/>
          <w:sz w:val="20"/>
        </w:rPr>
        <w:t xml:space="preserve"> == null |</w:t>
      </w:r>
      <w:proofErr w:type="gramStart"/>
      <w:r w:rsidRPr="00F95DD4">
        <w:rPr>
          <w:i/>
          <w:sz w:val="20"/>
        </w:rPr>
        <w:t>| !</w:t>
      </w:r>
      <w:proofErr w:type="spellStart"/>
      <w:proofErr w:type="gramEnd"/>
      <w:r w:rsidRPr="00F95DD4">
        <w:rPr>
          <w:i/>
          <w:sz w:val="20"/>
        </w:rPr>
        <w:t>authHeader.startsWith</w:t>
      </w:r>
      <w:proofErr w:type="spellEnd"/>
      <w:r w:rsidRPr="00F95DD4">
        <w:rPr>
          <w:i/>
          <w:sz w:val="20"/>
        </w:rPr>
        <w:t>("Bearer ")</w:t>
      </w:r>
      <w:proofErr w:type="gramStart"/>
      <w:r w:rsidRPr="00F95DD4">
        <w:rPr>
          <w:i/>
          <w:sz w:val="20"/>
        </w:rPr>
        <w:t>) {</w:t>
      </w:r>
      <w:proofErr w:type="gramEnd"/>
    </w:p>
    <w:p w14:paraId="01A61C7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  <w:proofErr w:type="spellStart"/>
      <w:r w:rsidRPr="00F95DD4">
        <w:rPr>
          <w:i/>
          <w:sz w:val="20"/>
        </w:rPr>
        <w:t>filterChain.doFilter</w:t>
      </w:r>
      <w:proofErr w:type="spellEnd"/>
      <w:r w:rsidRPr="00F95DD4">
        <w:rPr>
          <w:i/>
          <w:sz w:val="20"/>
        </w:rPr>
        <w:t>(request, response);</w:t>
      </w:r>
    </w:p>
    <w:p w14:paraId="5C9E701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return;</w:t>
      </w:r>
    </w:p>
    <w:p w14:paraId="453E4BE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</w:t>
      </w:r>
    </w:p>
    <w:p w14:paraId="01F2379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44BFD9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jwt</w:t>
      </w:r>
      <w:proofErr w:type="spellEnd"/>
      <w:r w:rsidRPr="00F95DD4">
        <w:rPr>
          <w:i/>
          <w:sz w:val="20"/>
        </w:rPr>
        <w:t xml:space="preserve"> = </w:t>
      </w:r>
      <w:proofErr w:type="spellStart"/>
      <w:r w:rsidRPr="00F95DD4">
        <w:rPr>
          <w:i/>
          <w:sz w:val="20"/>
        </w:rPr>
        <w:t>authHeader.substring</w:t>
      </w:r>
      <w:proofErr w:type="spellEnd"/>
      <w:r w:rsidRPr="00F95DD4">
        <w:rPr>
          <w:i/>
          <w:sz w:val="20"/>
        </w:rPr>
        <w:t>(7);</w:t>
      </w:r>
    </w:p>
    <w:p w14:paraId="324D54B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userEmail</w:t>
      </w:r>
      <w:proofErr w:type="spellEnd"/>
      <w:r w:rsidRPr="00F95DD4">
        <w:rPr>
          <w:i/>
          <w:sz w:val="20"/>
        </w:rPr>
        <w:t xml:space="preserve"> = </w:t>
      </w:r>
      <w:proofErr w:type="spellStart"/>
      <w:r w:rsidRPr="00F95DD4">
        <w:rPr>
          <w:i/>
          <w:sz w:val="20"/>
        </w:rPr>
        <w:t>jwtService.extractUsername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jwt</w:t>
      </w:r>
      <w:proofErr w:type="spellEnd"/>
      <w:r w:rsidRPr="00F95DD4">
        <w:rPr>
          <w:i/>
          <w:sz w:val="20"/>
        </w:rPr>
        <w:t>);</w:t>
      </w:r>
    </w:p>
    <w:p w14:paraId="5BB8CC4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B82603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if (</w:t>
      </w:r>
      <w:proofErr w:type="spellStart"/>
      <w:proofErr w:type="gramStart"/>
      <w:r w:rsidRPr="00F95DD4">
        <w:rPr>
          <w:i/>
          <w:sz w:val="20"/>
        </w:rPr>
        <w:t>userEmail</w:t>
      </w:r>
      <w:proofErr w:type="spellEnd"/>
      <w:r w:rsidRPr="00F95DD4">
        <w:rPr>
          <w:i/>
          <w:sz w:val="20"/>
        </w:rPr>
        <w:t xml:space="preserve"> !</w:t>
      </w:r>
      <w:proofErr w:type="gramEnd"/>
      <w:r w:rsidRPr="00F95DD4">
        <w:rPr>
          <w:i/>
          <w:sz w:val="20"/>
        </w:rPr>
        <w:t xml:space="preserve">= null &amp;&amp; </w:t>
      </w:r>
      <w:proofErr w:type="spellStart"/>
      <w:r w:rsidRPr="00F95DD4">
        <w:rPr>
          <w:i/>
          <w:sz w:val="20"/>
        </w:rPr>
        <w:t>SecurityContextHolder.getContext</w:t>
      </w:r>
      <w:proofErr w:type="spellEnd"/>
      <w:r w:rsidRPr="00F95DD4">
        <w:rPr>
          <w:i/>
          <w:sz w:val="20"/>
        </w:rPr>
        <w:t>(</w:t>
      </w:r>
      <w:proofErr w:type="gramStart"/>
      <w:r w:rsidRPr="00F95DD4">
        <w:rPr>
          <w:i/>
          <w:sz w:val="20"/>
        </w:rPr>
        <w:t>).</w:t>
      </w:r>
      <w:proofErr w:type="spellStart"/>
      <w:r w:rsidRPr="00F95DD4">
        <w:rPr>
          <w:i/>
          <w:sz w:val="20"/>
        </w:rPr>
        <w:t>getAuthentication</w:t>
      </w:r>
      <w:proofErr w:type="spellEnd"/>
      <w:proofErr w:type="gramEnd"/>
      <w:r w:rsidRPr="00F95DD4">
        <w:rPr>
          <w:i/>
          <w:sz w:val="20"/>
        </w:rPr>
        <w:t>() == null) {</w:t>
      </w:r>
    </w:p>
    <w:p w14:paraId="33B116D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  <w:proofErr w:type="spell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 xml:space="preserve"> = </w:t>
      </w:r>
      <w:proofErr w:type="spellStart"/>
      <w:proofErr w:type="gramStart"/>
      <w:r w:rsidRPr="00F95DD4">
        <w:rPr>
          <w:i/>
          <w:sz w:val="20"/>
        </w:rPr>
        <w:t>this.userDetailsService.loadUserByUsername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userEmail</w:t>
      </w:r>
      <w:proofErr w:type="spellEnd"/>
      <w:r w:rsidRPr="00F95DD4">
        <w:rPr>
          <w:i/>
          <w:sz w:val="20"/>
        </w:rPr>
        <w:t>);</w:t>
      </w:r>
    </w:p>
    <w:p w14:paraId="2BC4E95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</w:p>
    <w:p w14:paraId="3C38051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if (</w:t>
      </w:r>
      <w:proofErr w:type="spellStart"/>
      <w:r w:rsidRPr="00F95DD4">
        <w:rPr>
          <w:i/>
          <w:sz w:val="20"/>
        </w:rPr>
        <w:t>jwtService.isTokenValid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jwt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userDetails</w:t>
      </w:r>
      <w:proofErr w:type="spellEnd"/>
      <w:proofErr w:type="gramStart"/>
      <w:r w:rsidRPr="00F95DD4">
        <w:rPr>
          <w:i/>
          <w:sz w:val="20"/>
        </w:rPr>
        <w:t>)) {</w:t>
      </w:r>
      <w:proofErr w:type="gramEnd"/>
    </w:p>
    <w:p w14:paraId="4C2851C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spellStart"/>
      <w:r w:rsidRPr="00F95DD4">
        <w:rPr>
          <w:i/>
          <w:sz w:val="20"/>
        </w:rPr>
        <w:t>UsernamePasswordAuthenticationToken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authToken</w:t>
      </w:r>
      <w:proofErr w:type="spellEnd"/>
      <w:r w:rsidRPr="00F95DD4">
        <w:rPr>
          <w:i/>
          <w:sz w:val="20"/>
        </w:rPr>
        <w:t xml:space="preserve"> = new </w:t>
      </w:r>
      <w:proofErr w:type="spellStart"/>
      <w:proofErr w:type="gramStart"/>
      <w:r w:rsidRPr="00F95DD4">
        <w:rPr>
          <w:i/>
          <w:sz w:val="20"/>
        </w:rPr>
        <w:t>UsernamePasswordAuthenticationToken</w:t>
      </w:r>
      <w:proofErr w:type="spellEnd"/>
      <w:r w:rsidRPr="00F95DD4">
        <w:rPr>
          <w:i/>
          <w:sz w:val="20"/>
        </w:rPr>
        <w:t>(</w:t>
      </w:r>
      <w:proofErr w:type="gramEnd"/>
    </w:p>
    <w:p w14:paraId="41D6BE0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    </w:t>
      </w:r>
      <w:proofErr w:type="spell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 xml:space="preserve">, null, </w:t>
      </w:r>
      <w:proofErr w:type="spellStart"/>
      <w:r w:rsidRPr="00F95DD4">
        <w:rPr>
          <w:i/>
          <w:sz w:val="20"/>
        </w:rPr>
        <w:t>userDetails.getAuthorities</w:t>
      </w:r>
      <w:proofErr w:type="spellEnd"/>
      <w:r w:rsidRPr="00F95DD4">
        <w:rPr>
          <w:i/>
          <w:sz w:val="20"/>
        </w:rPr>
        <w:t>());</w:t>
      </w:r>
    </w:p>
    <w:p w14:paraId="6645C26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spellStart"/>
      <w:r w:rsidRPr="00F95DD4">
        <w:rPr>
          <w:i/>
          <w:sz w:val="20"/>
        </w:rPr>
        <w:t>authToken.setDetails</w:t>
      </w:r>
      <w:proofErr w:type="spellEnd"/>
      <w:r w:rsidRPr="00F95DD4">
        <w:rPr>
          <w:i/>
          <w:sz w:val="20"/>
        </w:rPr>
        <w:t xml:space="preserve">(new </w:t>
      </w:r>
      <w:proofErr w:type="spellStart"/>
      <w:r w:rsidRPr="00F95DD4">
        <w:rPr>
          <w:i/>
          <w:sz w:val="20"/>
        </w:rPr>
        <w:t>WebAuthenticationDetailsSource</w:t>
      </w:r>
      <w:proofErr w:type="spellEnd"/>
      <w:r w:rsidRPr="00F95DD4">
        <w:rPr>
          <w:i/>
          <w:sz w:val="20"/>
        </w:rPr>
        <w:t>(</w:t>
      </w:r>
      <w:proofErr w:type="gramStart"/>
      <w:r w:rsidRPr="00F95DD4">
        <w:rPr>
          <w:i/>
          <w:sz w:val="20"/>
        </w:rPr>
        <w:t>).</w:t>
      </w:r>
      <w:proofErr w:type="spellStart"/>
      <w:r w:rsidRPr="00F95DD4">
        <w:rPr>
          <w:i/>
          <w:sz w:val="20"/>
        </w:rPr>
        <w:t>buildDetails</w:t>
      </w:r>
      <w:proofErr w:type="spellEnd"/>
      <w:proofErr w:type="gramEnd"/>
      <w:r w:rsidRPr="00F95DD4">
        <w:rPr>
          <w:i/>
          <w:sz w:val="20"/>
        </w:rPr>
        <w:t>(request));</w:t>
      </w:r>
    </w:p>
    <w:p w14:paraId="1D3ECBE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spellStart"/>
      <w:r w:rsidRPr="00F95DD4">
        <w:rPr>
          <w:i/>
          <w:sz w:val="20"/>
        </w:rPr>
        <w:t>SecurityContextHolder.getContext</w:t>
      </w:r>
      <w:proofErr w:type="spellEnd"/>
      <w:r w:rsidRPr="00F95DD4">
        <w:rPr>
          <w:i/>
          <w:sz w:val="20"/>
        </w:rPr>
        <w:t>(</w:t>
      </w:r>
      <w:proofErr w:type="gramStart"/>
      <w:r w:rsidRPr="00F95DD4">
        <w:rPr>
          <w:i/>
          <w:sz w:val="20"/>
        </w:rPr>
        <w:t>).</w:t>
      </w:r>
      <w:proofErr w:type="spellStart"/>
      <w:r w:rsidRPr="00F95DD4">
        <w:rPr>
          <w:i/>
          <w:sz w:val="20"/>
        </w:rPr>
        <w:t>setAuthentication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authToken</w:t>
      </w:r>
      <w:proofErr w:type="spellEnd"/>
      <w:r w:rsidRPr="00F95DD4">
        <w:rPr>
          <w:i/>
          <w:sz w:val="20"/>
        </w:rPr>
        <w:t>);</w:t>
      </w:r>
    </w:p>
    <w:p w14:paraId="0D21D78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}</w:t>
      </w:r>
    </w:p>
    <w:p w14:paraId="66572C9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</w:t>
      </w:r>
    </w:p>
    <w:p w14:paraId="39576E8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filterChain.doFilter</w:t>
      </w:r>
      <w:proofErr w:type="spellEnd"/>
      <w:r w:rsidRPr="00F95DD4">
        <w:rPr>
          <w:i/>
          <w:sz w:val="20"/>
        </w:rPr>
        <w:t>(request, response);</w:t>
      </w:r>
    </w:p>
    <w:p w14:paraId="6A39308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2F0776F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4C6AFBD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F4BCCA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9F71E4C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jwtService</w:t>
      </w:r>
      <w:proofErr w:type="spellEnd"/>
      <w:r w:rsidRPr="00F95DD4">
        <w:rPr>
          <w:i/>
          <w:sz w:val="20"/>
        </w:rPr>
        <w:t>:</w:t>
      </w:r>
    </w:p>
    <w:p w14:paraId="78523E9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63755A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project.security</w:t>
      </w:r>
      <w:proofErr w:type="spellEnd"/>
      <w:proofErr w:type="gramEnd"/>
      <w:r w:rsidRPr="00F95DD4">
        <w:rPr>
          <w:i/>
          <w:sz w:val="20"/>
        </w:rPr>
        <w:t>;</w:t>
      </w:r>
    </w:p>
    <w:p w14:paraId="13DD059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12C2E4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java.util</w:t>
      </w:r>
      <w:proofErr w:type="gramEnd"/>
      <w:r w:rsidRPr="00F95DD4">
        <w:rPr>
          <w:i/>
          <w:sz w:val="20"/>
        </w:rPr>
        <w:t>.Date</w:t>
      </w:r>
      <w:proofErr w:type="spellEnd"/>
      <w:r w:rsidRPr="00F95DD4">
        <w:rPr>
          <w:i/>
          <w:sz w:val="20"/>
        </w:rPr>
        <w:t>;</w:t>
      </w:r>
    </w:p>
    <w:p w14:paraId="36F7102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java.util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function.Function</w:t>
      </w:r>
      <w:proofErr w:type="spellEnd"/>
      <w:proofErr w:type="gramEnd"/>
      <w:r w:rsidRPr="00F95DD4">
        <w:rPr>
          <w:i/>
          <w:sz w:val="20"/>
        </w:rPr>
        <w:t>;</w:t>
      </w:r>
    </w:p>
    <w:p w14:paraId="3F33D69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2BCA66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javax.crypto</w:t>
      </w:r>
      <w:proofErr w:type="gramEnd"/>
      <w:r w:rsidRPr="00F95DD4">
        <w:rPr>
          <w:i/>
          <w:sz w:val="20"/>
        </w:rPr>
        <w:t>.SecretKey</w:t>
      </w:r>
      <w:proofErr w:type="spellEnd"/>
      <w:r w:rsidRPr="00F95DD4">
        <w:rPr>
          <w:i/>
          <w:sz w:val="20"/>
        </w:rPr>
        <w:t>;</w:t>
      </w:r>
    </w:p>
    <w:p w14:paraId="5A481900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AF40A9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beans.factory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annotation.Value</w:t>
      </w:r>
      <w:proofErr w:type="spellEnd"/>
      <w:proofErr w:type="gramEnd"/>
      <w:r w:rsidRPr="00F95DD4">
        <w:rPr>
          <w:i/>
          <w:sz w:val="20"/>
        </w:rPr>
        <w:t>;</w:t>
      </w:r>
    </w:p>
    <w:p w14:paraId="1F460FE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userdetails.UserDetails</w:t>
      </w:r>
      <w:proofErr w:type="spellEnd"/>
      <w:proofErr w:type="gramEnd"/>
      <w:r w:rsidRPr="00F95DD4">
        <w:rPr>
          <w:i/>
          <w:sz w:val="20"/>
        </w:rPr>
        <w:t>;</w:t>
      </w:r>
    </w:p>
    <w:p w14:paraId="5DDDDA3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stereotype.Service</w:t>
      </w:r>
      <w:proofErr w:type="spellEnd"/>
      <w:proofErr w:type="gramEnd"/>
      <w:r w:rsidRPr="00F95DD4">
        <w:rPr>
          <w:i/>
          <w:sz w:val="20"/>
        </w:rPr>
        <w:t>;</w:t>
      </w:r>
    </w:p>
    <w:p w14:paraId="2309C8D3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96A13C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io.jsonwebtoken</w:t>
      </w:r>
      <w:proofErr w:type="gramEnd"/>
      <w:r w:rsidRPr="00F95DD4">
        <w:rPr>
          <w:i/>
          <w:sz w:val="20"/>
        </w:rPr>
        <w:t>.Claims</w:t>
      </w:r>
      <w:proofErr w:type="spellEnd"/>
      <w:r w:rsidRPr="00F95DD4">
        <w:rPr>
          <w:i/>
          <w:sz w:val="20"/>
        </w:rPr>
        <w:t>;</w:t>
      </w:r>
    </w:p>
    <w:p w14:paraId="0584A96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io.jsonwebtoken</w:t>
      </w:r>
      <w:proofErr w:type="gramEnd"/>
      <w:r w:rsidRPr="00F95DD4">
        <w:rPr>
          <w:i/>
          <w:sz w:val="20"/>
        </w:rPr>
        <w:t>.Jwts</w:t>
      </w:r>
      <w:proofErr w:type="spellEnd"/>
      <w:r w:rsidRPr="00F95DD4">
        <w:rPr>
          <w:i/>
          <w:sz w:val="20"/>
        </w:rPr>
        <w:t>;</w:t>
      </w:r>
    </w:p>
    <w:p w14:paraId="4D64C46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io.jsonwebtoken.io.Decoders</w:t>
      </w:r>
      <w:proofErr w:type="spellEnd"/>
      <w:proofErr w:type="gramEnd"/>
      <w:r w:rsidRPr="00F95DD4">
        <w:rPr>
          <w:i/>
          <w:sz w:val="20"/>
        </w:rPr>
        <w:t>;</w:t>
      </w:r>
    </w:p>
    <w:p w14:paraId="2DCF0B9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io.jsonwebtoken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security.Keys</w:t>
      </w:r>
      <w:proofErr w:type="spellEnd"/>
      <w:proofErr w:type="gramEnd"/>
      <w:r w:rsidRPr="00F95DD4">
        <w:rPr>
          <w:i/>
          <w:sz w:val="20"/>
        </w:rPr>
        <w:t>;</w:t>
      </w:r>
    </w:p>
    <w:p w14:paraId="7AFC82D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434238F" w14:textId="77777777" w:rsidR="00F95DD4" w:rsidRPr="00F95DD4" w:rsidRDefault="00F95DD4" w:rsidP="00F95DD4">
      <w:pPr>
        <w:jc w:val="right"/>
        <w:rPr>
          <w:i/>
          <w:sz w:val="20"/>
        </w:rPr>
      </w:pPr>
      <w:proofErr w:type="gramStart"/>
      <w:r w:rsidRPr="00F95DD4">
        <w:rPr>
          <w:i/>
          <w:sz w:val="20"/>
        </w:rPr>
        <w:t>@Service</w:t>
      </w:r>
      <w:proofErr w:type="gramEnd"/>
    </w:p>
    <w:p w14:paraId="1F44FA4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JwtService</w:t>
      </w:r>
      <w:proofErr w:type="spellEnd"/>
      <w:r w:rsidRPr="00F95DD4">
        <w:rPr>
          <w:i/>
          <w:sz w:val="20"/>
        </w:rPr>
        <w:t xml:space="preserve"> {</w:t>
      </w:r>
    </w:p>
    <w:p w14:paraId="3442E4D1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550EA0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@Value</w:t>
      </w:r>
      <w:proofErr w:type="gramEnd"/>
      <w:r w:rsidRPr="00F95DD4">
        <w:rPr>
          <w:i/>
          <w:sz w:val="20"/>
        </w:rPr>
        <w:t>("${</w:t>
      </w:r>
      <w:proofErr w:type="gramStart"/>
      <w:r w:rsidRPr="00F95DD4">
        <w:rPr>
          <w:i/>
          <w:sz w:val="20"/>
        </w:rPr>
        <w:t>jwt.secret</w:t>
      </w:r>
      <w:proofErr w:type="gramEnd"/>
      <w:r w:rsidRPr="00F95DD4">
        <w:rPr>
          <w:i/>
          <w:sz w:val="20"/>
        </w:rPr>
        <w:t>}")</w:t>
      </w:r>
    </w:p>
    <w:p w14:paraId="0C2F396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String </w:t>
      </w:r>
      <w:proofErr w:type="spellStart"/>
      <w:r w:rsidRPr="00F95DD4">
        <w:rPr>
          <w:i/>
          <w:sz w:val="20"/>
        </w:rPr>
        <w:t>secretKey</w:t>
      </w:r>
      <w:proofErr w:type="spellEnd"/>
      <w:r w:rsidRPr="00F95DD4">
        <w:rPr>
          <w:i/>
          <w:sz w:val="20"/>
        </w:rPr>
        <w:t>;</w:t>
      </w:r>
    </w:p>
    <w:p w14:paraId="0AB91D7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AAC7F9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@Value</w:t>
      </w:r>
      <w:proofErr w:type="gramEnd"/>
      <w:r w:rsidRPr="00F95DD4">
        <w:rPr>
          <w:i/>
          <w:sz w:val="20"/>
        </w:rPr>
        <w:t>("${</w:t>
      </w:r>
      <w:proofErr w:type="gramStart"/>
      <w:r w:rsidRPr="00F95DD4">
        <w:rPr>
          <w:i/>
          <w:sz w:val="20"/>
        </w:rPr>
        <w:t>jwt.expiration</w:t>
      </w:r>
      <w:proofErr w:type="gramEnd"/>
      <w:r w:rsidRPr="00F95DD4">
        <w:rPr>
          <w:i/>
          <w:sz w:val="20"/>
        </w:rPr>
        <w:t>}")</w:t>
      </w:r>
    </w:p>
    <w:p w14:paraId="46A900B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long </w:t>
      </w:r>
      <w:proofErr w:type="spellStart"/>
      <w:r w:rsidRPr="00F95DD4">
        <w:rPr>
          <w:i/>
          <w:sz w:val="20"/>
        </w:rPr>
        <w:t>jwtExpiration</w:t>
      </w:r>
      <w:proofErr w:type="spellEnd"/>
      <w:r w:rsidRPr="00F95DD4">
        <w:rPr>
          <w:i/>
          <w:sz w:val="20"/>
        </w:rPr>
        <w:t>;</w:t>
      </w:r>
    </w:p>
    <w:p w14:paraId="5C8CE2A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3E0757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String </w:t>
      </w:r>
      <w:proofErr w:type="spellStart"/>
      <w:proofErr w:type="gramStart"/>
      <w:r w:rsidRPr="00F95DD4">
        <w:rPr>
          <w:i/>
          <w:sz w:val="20"/>
        </w:rPr>
        <w:t>extractUsername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String </w:t>
      </w:r>
      <w:proofErr w:type="gramStart"/>
      <w:r w:rsidRPr="00F95DD4">
        <w:rPr>
          <w:i/>
          <w:sz w:val="20"/>
        </w:rPr>
        <w:t>token) {</w:t>
      </w:r>
      <w:proofErr w:type="gramEnd"/>
    </w:p>
    <w:p w14:paraId="75072AA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proofErr w:type="gramStart"/>
      <w:r w:rsidRPr="00F95DD4">
        <w:rPr>
          <w:i/>
          <w:sz w:val="20"/>
        </w:rPr>
        <w:t>extractClaim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token, </w:t>
      </w:r>
      <w:proofErr w:type="gramStart"/>
      <w:r w:rsidRPr="00F95DD4">
        <w:rPr>
          <w:i/>
          <w:sz w:val="20"/>
        </w:rPr>
        <w:t>Claims::</w:t>
      </w:r>
      <w:proofErr w:type="spellStart"/>
      <w:proofErr w:type="gramEnd"/>
      <w:r w:rsidRPr="00F95DD4">
        <w:rPr>
          <w:i/>
          <w:sz w:val="20"/>
        </w:rPr>
        <w:t>getSubject</w:t>
      </w:r>
      <w:proofErr w:type="spellEnd"/>
      <w:r w:rsidRPr="00F95DD4">
        <w:rPr>
          <w:i/>
          <w:sz w:val="20"/>
        </w:rPr>
        <w:t>);</w:t>
      </w:r>
    </w:p>
    <w:p w14:paraId="2EFCFD8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3A96CD0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6446D1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&lt;T&gt; T </w:t>
      </w:r>
      <w:proofErr w:type="spellStart"/>
      <w:proofErr w:type="gramStart"/>
      <w:r w:rsidRPr="00F95DD4">
        <w:rPr>
          <w:i/>
          <w:sz w:val="20"/>
        </w:rPr>
        <w:t>extractClaim</w:t>
      </w:r>
      <w:proofErr w:type="spellEnd"/>
      <w:r w:rsidRPr="00F95DD4">
        <w:rPr>
          <w:i/>
          <w:sz w:val="20"/>
        </w:rPr>
        <w:t>(</w:t>
      </w:r>
      <w:proofErr w:type="gramEnd"/>
    </w:p>
    <w:p w14:paraId="4A1A0C9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String token,</w:t>
      </w:r>
    </w:p>
    <w:p w14:paraId="64627CC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Function&lt;Claims, T&gt; </w:t>
      </w:r>
      <w:proofErr w:type="spellStart"/>
      <w:proofErr w:type="gramStart"/>
      <w:r w:rsidRPr="00F95DD4">
        <w:rPr>
          <w:i/>
          <w:sz w:val="20"/>
        </w:rPr>
        <w:t>claimsResolver</w:t>
      </w:r>
      <w:proofErr w:type="spellEnd"/>
      <w:r w:rsidRPr="00F95DD4">
        <w:rPr>
          <w:i/>
          <w:sz w:val="20"/>
        </w:rPr>
        <w:t>) {</w:t>
      </w:r>
      <w:proofErr w:type="gramEnd"/>
    </w:p>
    <w:p w14:paraId="315AFD9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AC0903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gramStart"/>
      <w:r w:rsidRPr="00F95DD4">
        <w:rPr>
          <w:i/>
          <w:sz w:val="20"/>
        </w:rPr>
        <w:t>final Claims</w:t>
      </w:r>
      <w:proofErr w:type="gram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claims</w:t>
      </w:r>
      <w:proofErr w:type="spellEnd"/>
      <w:r w:rsidRPr="00F95DD4">
        <w:rPr>
          <w:i/>
          <w:sz w:val="20"/>
        </w:rPr>
        <w:t xml:space="preserve"> = </w:t>
      </w:r>
      <w:proofErr w:type="spellStart"/>
      <w:r w:rsidRPr="00F95DD4">
        <w:rPr>
          <w:i/>
          <w:sz w:val="20"/>
        </w:rPr>
        <w:t>extractAllClaims</w:t>
      </w:r>
      <w:proofErr w:type="spellEnd"/>
      <w:r w:rsidRPr="00F95DD4">
        <w:rPr>
          <w:i/>
          <w:sz w:val="20"/>
        </w:rPr>
        <w:t>(token);</w:t>
      </w:r>
    </w:p>
    <w:p w14:paraId="186A0E9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7BF551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claimsResolver.apply</w:t>
      </w:r>
      <w:proofErr w:type="spellEnd"/>
      <w:r w:rsidRPr="00F95DD4">
        <w:rPr>
          <w:i/>
          <w:sz w:val="20"/>
        </w:rPr>
        <w:t>(claims);</w:t>
      </w:r>
    </w:p>
    <w:p w14:paraId="422FDB5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40FFB60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CF8428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String </w:t>
      </w:r>
      <w:proofErr w:type="spellStart"/>
      <w:proofErr w:type="gramStart"/>
      <w:r w:rsidRPr="00F95DD4">
        <w:rPr>
          <w:i/>
          <w:sz w:val="20"/>
        </w:rPr>
        <w:t>generateToken</w:t>
      </w:r>
      <w:proofErr w:type="spellEnd"/>
      <w:r w:rsidRPr="00F95DD4">
        <w:rPr>
          <w:i/>
          <w:sz w:val="20"/>
        </w:rPr>
        <w:t>(</w:t>
      </w:r>
      <w:proofErr w:type="spellStart"/>
      <w:proofErr w:type="gramEnd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>) {</w:t>
      </w:r>
      <w:proofErr w:type="gramEnd"/>
    </w:p>
    <w:p w14:paraId="4B1D102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501A39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Jwts.builder</w:t>
      </w:r>
      <w:proofErr w:type="spellEnd"/>
      <w:r w:rsidRPr="00F95DD4">
        <w:rPr>
          <w:i/>
          <w:sz w:val="20"/>
        </w:rPr>
        <w:t>()</w:t>
      </w:r>
    </w:p>
    <w:p w14:paraId="1AED1E7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.subject</w:t>
      </w:r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userDetails.getUsername</w:t>
      </w:r>
      <w:proofErr w:type="spellEnd"/>
      <w:r w:rsidRPr="00F95DD4">
        <w:rPr>
          <w:i/>
          <w:sz w:val="20"/>
        </w:rPr>
        <w:t>())</w:t>
      </w:r>
    </w:p>
    <w:p w14:paraId="15B6697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issuedAt</w:t>
      </w:r>
      <w:proofErr w:type="spellEnd"/>
      <w:proofErr w:type="gramEnd"/>
      <w:r w:rsidRPr="00F95DD4">
        <w:rPr>
          <w:i/>
          <w:sz w:val="20"/>
        </w:rPr>
        <w:t xml:space="preserve">(new </w:t>
      </w:r>
      <w:proofErr w:type="gramStart"/>
      <w:r w:rsidRPr="00F95DD4">
        <w:rPr>
          <w:i/>
          <w:sz w:val="20"/>
        </w:rPr>
        <w:t>Date(</w:t>
      </w:r>
      <w:proofErr w:type="spellStart"/>
      <w:proofErr w:type="gramEnd"/>
      <w:r w:rsidRPr="00F95DD4">
        <w:rPr>
          <w:i/>
          <w:sz w:val="20"/>
        </w:rPr>
        <w:t>System.currentTimeMillis</w:t>
      </w:r>
      <w:proofErr w:type="spellEnd"/>
      <w:r w:rsidRPr="00F95DD4">
        <w:rPr>
          <w:i/>
          <w:sz w:val="20"/>
        </w:rPr>
        <w:t>()))</w:t>
      </w:r>
    </w:p>
    <w:p w14:paraId="11F8B07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.expiration</w:t>
      </w:r>
      <w:proofErr w:type="gramEnd"/>
      <w:r w:rsidRPr="00F95DD4">
        <w:rPr>
          <w:i/>
          <w:sz w:val="20"/>
        </w:rPr>
        <w:t xml:space="preserve">(new </w:t>
      </w:r>
      <w:proofErr w:type="gramStart"/>
      <w:r w:rsidRPr="00F95DD4">
        <w:rPr>
          <w:i/>
          <w:sz w:val="20"/>
        </w:rPr>
        <w:t>Date(</w:t>
      </w:r>
      <w:proofErr w:type="spellStart"/>
      <w:proofErr w:type="gramEnd"/>
      <w:r w:rsidRPr="00F95DD4">
        <w:rPr>
          <w:i/>
          <w:sz w:val="20"/>
        </w:rPr>
        <w:t>System.currentTimeMillis</w:t>
      </w:r>
      <w:proofErr w:type="spellEnd"/>
      <w:r w:rsidRPr="00F95DD4">
        <w:rPr>
          <w:i/>
          <w:sz w:val="20"/>
        </w:rPr>
        <w:t xml:space="preserve">() + </w:t>
      </w:r>
      <w:proofErr w:type="spellStart"/>
      <w:r w:rsidRPr="00F95DD4">
        <w:rPr>
          <w:i/>
          <w:sz w:val="20"/>
        </w:rPr>
        <w:t>jwtExpiration</w:t>
      </w:r>
      <w:proofErr w:type="spellEnd"/>
      <w:r w:rsidRPr="00F95DD4">
        <w:rPr>
          <w:i/>
          <w:sz w:val="20"/>
        </w:rPr>
        <w:t>))</w:t>
      </w:r>
    </w:p>
    <w:p w14:paraId="0C9725A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signWith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getSignInKey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))</w:t>
      </w:r>
    </w:p>
    <w:p w14:paraId="1D8BDEF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.compact</w:t>
      </w:r>
      <w:proofErr w:type="gramEnd"/>
      <w:r w:rsidRPr="00F95DD4">
        <w:rPr>
          <w:i/>
          <w:sz w:val="20"/>
        </w:rPr>
        <w:t>();</w:t>
      </w:r>
    </w:p>
    <w:p w14:paraId="19F49FA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589D131E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CF35D1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boolean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isTokenValid</w:t>
      </w:r>
      <w:proofErr w:type="spellEnd"/>
      <w:r w:rsidRPr="00F95DD4">
        <w:rPr>
          <w:i/>
          <w:sz w:val="20"/>
        </w:rPr>
        <w:t>(</w:t>
      </w:r>
      <w:proofErr w:type="gramEnd"/>
    </w:p>
    <w:p w14:paraId="3F47D4A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String token,</w:t>
      </w:r>
    </w:p>
    <w:p w14:paraId="41B5466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</w:t>
      </w:r>
      <w:proofErr w:type="spell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userDetails</w:t>
      </w:r>
      <w:proofErr w:type="spellEnd"/>
      <w:r w:rsidRPr="00F95DD4">
        <w:rPr>
          <w:i/>
          <w:sz w:val="20"/>
        </w:rPr>
        <w:t>) {</w:t>
      </w:r>
      <w:proofErr w:type="gramEnd"/>
    </w:p>
    <w:p w14:paraId="625AF1C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5FA2BA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    final String username = </w:t>
      </w:r>
      <w:proofErr w:type="spellStart"/>
      <w:r w:rsidRPr="00F95DD4">
        <w:rPr>
          <w:i/>
          <w:sz w:val="20"/>
        </w:rPr>
        <w:t>extractUsername</w:t>
      </w:r>
      <w:proofErr w:type="spellEnd"/>
      <w:r w:rsidRPr="00F95DD4">
        <w:rPr>
          <w:i/>
          <w:sz w:val="20"/>
        </w:rPr>
        <w:t>(token);</w:t>
      </w:r>
    </w:p>
    <w:p w14:paraId="7969364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4550E4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proofErr w:type="gramStart"/>
      <w:r w:rsidRPr="00F95DD4">
        <w:rPr>
          <w:i/>
          <w:sz w:val="20"/>
        </w:rPr>
        <w:t>username.equals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userDetails.getUsername</w:t>
      </w:r>
      <w:proofErr w:type="spellEnd"/>
      <w:r w:rsidRPr="00F95DD4">
        <w:rPr>
          <w:i/>
          <w:sz w:val="20"/>
        </w:rPr>
        <w:t>())</w:t>
      </w:r>
    </w:p>
    <w:p w14:paraId="5E1084D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&amp;</w:t>
      </w:r>
      <w:proofErr w:type="gramStart"/>
      <w:r w:rsidRPr="00F95DD4">
        <w:rPr>
          <w:i/>
          <w:sz w:val="20"/>
        </w:rPr>
        <w:t>&amp; !</w:t>
      </w:r>
      <w:proofErr w:type="spellStart"/>
      <w:r w:rsidRPr="00F95DD4">
        <w:rPr>
          <w:i/>
          <w:sz w:val="20"/>
        </w:rPr>
        <w:t>isTokenExpired</w:t>
      </w:r>
      <w:proofErr w:type="spellEnd"/>
      <w:proofErr w:type="gramEnd"/>
      <w:r w:rsidRPr="00F95DD4">
        <w:rPr>
          <w:i/>
          <w:sz w:val="20"/>
        </w:rPr>
        <w:t>(token);</w:t>
      </w:r>
    </w:p>
    <w:p w14:paraId="3AC512E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3573303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F0D70F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boolean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isTokenExpired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String token) {</w:t>
      </w:r>
    </w:p>
    <w:p w14:paraId="61B39C6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extractExpiration</w:t>
      </w:r>
      <w:proofErr w:type="spellEnd"/>
      <w:r w:rsidRPr="00F95DD4">
        <w:rPr>
          <w:i/>
          <w:sz w:val="20"/>
        </w:rPr>
        <w:t>(token</w:t>
      </w:r>
      <w:proofErr w:type="gramStart"/>
      <w:r w:rsidRPr="00F95DD4">
        <w:rPr>
          <w:i/>
          <w:sz w:val="20"/>
        </w:rPr>
        <w:t>).before</w:t>
      </w:r>
      <w:proofErr w:type="gramEnd"/>
      <w:r w:rsidRPr="00F95DD4">
        <w:rPr>
          <w:i/>
          <w:sz w:val="20"/>
        </w:rPr>
        <w:t xml:space="preserve">(new </w:t>
      </w:r>
      <w:proofErr w:type="gramStart"/>
      <w:r w:rsidRPr="00F95DD4">
        <w:rPr>
          <w:i/>
          <w:sz w:val="20"/>
        </w:rPr>
        <w:t>Date(</w:t>
      </w:r>
      <w:proofErr w:type="gramEnd"/>
      <w:r w:rsidRPr="00F95DD4">
        <w:rPr>
          <w:i/>
          <w:sz w:val="20"/>
        </w:rPr>
        <w:t>));</w:t>
      </w:r>
    </w:p>
    <w:p w14:paraId="4284121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5FB764D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9A5179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Date </w:t>
      </w:r>
      <w:proofErr w:type="spellStart"/>
      <w:proofErr w:type="gramStart"/>
      <w:r w:rsidRPr="00F95DD4">
        <w:rPr>
          <w:i/>
          <w:sz w:val="20"/>
        </w:rPr>
        <w:t>extractExpiration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String </w:t>
      </w:r>
      <w:proofErr w:type="gramStart"/>
      <w:r w:rsidRPr="00F95DD4">
        <w:rPr>
          <w:i/>
          <w:sz w:val="20"/>
        </w:rPr>
        <w:t>token) {</w:t>
      </w:r>
      <w:proofErr w:type="gramEnd"/>
    </w:p>
    <w:p w14:paraId="6D8733F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proofErr w:type="gramStart"/>
      <w:r w:rsidRPr="00F95DD4">
        <w:rPr>
          <w:i/>
          <w:sz w:val="20"/>
        </w:rPr>
        <w:t>extractClaim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token, </w:t>
      </w:r>
      <w:proofErr w:type="gramStart"/>
      <w:r w:rsidRPr="00F95DD4">
        <w:rPr>
          <w:i/>
          <w:sz w:val="20"/>
        </w:rPr>
        <w:t>Claims::</w:t>
      </w:r>
      <w:proofErr w:type="spellStart"/>
      <w:proofErr w:type="gramEnd"/>
      <w:r w:rsidRPr="00F95DD4">
        <w:rPr>
          <w:i/>
          <w:sz w:val="20"/>
        </w:rPr>
        <w:t>getExpiration</w:t>
      </w:r>
      <w:proofErr w:type="spellEnd"/>
      <w:r w:rsidRPr="00F95DD4">
        <w:rPr>
          <w:i/>
          <w:sz w:val="20"/>
        </w:rPr>
        <w:t>);</w:t>
      </w:r>
    </w:p>
    <w:p w14:paraId="76E0FCA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30491A1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F7A973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Claims </w:t>
      </w:r>
      <w:proofErr w:type="spellStart"/>
      <w:proofErr w:type="gramStart"/>
      <w:r w:rsidRPr="00F95DD4">
        <w:rPr>
          <w:i/>
          <w:sz w:val="20"/>
        </w:rPr>
        <w:t>extractAllClaims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 xml:space="preserve">String </w:t>
      </w:r>
      <w:proofErr w:type="gramStart"/>
      <w:r w:rsidRPr="00F95DD4">
        <w:rPr>
          <w:i/>
          <w:sz w:val="20"/>
        </w:rPr>
        <w:t>token) {</w:t>
      </w:r>
      <w:proofErr w:type="gramEnd"/>
    </w:p>
    <w:p w14:paraId="1D08991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DE5B52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Jwts.parser</w:t>
      </w:r>
      <w:proofErr w:type="spellEnd"/>
      <w:r w:rsidRPr="00F95DD4">
        <w:rPr>
          <w:i/>
          <w:sz w:val="20"/>
        </w:rPr>
        <w:t>()</w:t>
      </w:r>
    </w:p>
    <w:p w14:paraId="2062D8E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verifyWith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getSignInKey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))</w:t>
      </w:r>
    </w:p>
    <w:p w14:paraId="0B270F9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.build</w:t>
      </w:r>
      <w:proofErr w:type="gramEnd"/>
      <w:r w:rsidRPr="00F95DD4">
        <w:rPr>
          <w:i/>
          <w:sz w:val="20"/>
        </w:rPr>
        <w:t>()</w:t>
      </w:r>
    </w:p>
    <w:p w14:paraId="748D3A1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parseSignedClaims</w:t>
      </w:r>
      <w:proofErr w:type="spellEnd"/>
      <w:proofErr w:type="gramEnd"/>
      <w:r w:rsidRPr="00F95DD4">
        <w:rPr>
          <w:i/>
          <w:sz w:val="20"/>
        </w:rPr>
        <w:t>(token)</w:t>
      </w:r>
    </w:p>
    <w:p w14:paraId="68FA6D5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getPayload</w:t>
      </w:r>
      <w:proofErr w:type="spellEnd"/>
      <w:proofErr w:type="gramEnd"/>
      <w:r w:rsidRPr="00F95DD4">
        <w:rPr>
          <w:i/>
          <w:sz w:val="20"/>
        </w:rPr>
        <w:t>();</w:t>
      </w:r>
    </w:p>
    <w:p w14:paraId="6A411BC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5ED3D9E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05BD56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</w:t>
      </w:r>
      <w:proofErr w:type="spellStart"/>
      <w:r w:rsidRPr="00F95DD4">
        <w:rPr>
          <w:i/>
          <w:sz w:val="20"/>
        </w:rPr>
        <w:t>SecretKey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getSignInKey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5E17944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99F83C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gramStart"/>
      <w:r w:rsidRPr="00F95DD4">
        <w:rPr>
          <w:i/>
          <w:sz w:val="20"/>
        </w:rPr>
        <w:t>byte[</w:t>
      </w:r>
      <w:proofErr w:type="gramEnd"/>
      <w:r w:rsidRPr="00F95DD4">
        <w:rPr>
          <w:i/>
          <w:sz w:val="20"/>
        </w:rPr>
        <w:t xml:space="preserve">] </w:t>
      </w:r>
      <w:proofErr w:type="spellStart"/>
      <w:r w:rsidRPr="00F95DD4">
        <w:rPr>
          <w:i/>
          <w:sz w:val="20"/>
        </w:rPr>
        <w:t>keyBytes</w:t>
      </w:r>
      <w:proofErr w:type="spellEnd"/>
      <w:r w:rsidRPr="00F95DD4">
        <w:rPr>
          <w:i/>
          <w:sz w:val="20"/>
        </w:rPr>
        <w:t xml:space="preserve"> = Decoders.BASE</w:t>
      </w:r>
      <w:proofErr w:type="gramStart"/>
      <w:r w:rsidRPr="00F95DD4">
        <w:rPr>
          <w:i/>
          <w:sz w:val="20"/>
        </w:rPr>
        <w:t>64.decode</w:t>
      </w:r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secretKey</w:t>
      </w:r>
      <w:proofErr w:type="spellEnd"/>
      <w:r w:rsidRPr="00F95DD4">
        <w:rPr>
          <w:i/>
          <w:sz w:val="20"/>
        </w:rPr>
        <w:t>);</w:t>
      </w:r>
    </w:p>
    <w:p w14:paraId="078ECBA0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C266F4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r w:rsidRPr="00F95DD4">
        <w:rPr>
          <w:i/>
          <w:sz w:val="20"/>
        </w:rPr>
        <w:t>Keys.hmacShaKeyFor</w:t>
      </w:r>
      <w:proofErr w:type="spell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keyBytes</w:t>
      </w:r>
      <w:proofErr w:type="spellEnd"/>
      <w:r w:rsidRPr="00F95DD4">
        <w:rPr>
          <w:i/>
          <w:sz w:val="20"/>
        </w:rPr>
        <w:t>);</w:t>
      </w:r>
    </w:p>
    <w:p w14:paraId="39889CF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}</w:t>
      </w:r>
    </w:p>
    <w:p w14:paraId="48FA67D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496EF1E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04337B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DBD003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6BDC8D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9CEED59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AplicationConfig</w:t>
      </w:r>
      <w:proofErr w:type="spellEnd"/>
      <w:r w:rsidRPr="00F95DD4">
        <w:rPr>
          <w:i/>
          <w:sz w:val="20"/>
        </w:rPr>
        <w:t>:</w:t>
      </w:r>
    </w:p>
    <w:p w14:paraId="527431DE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EA9F6E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project.security</w:t>
      </w:r>
      <w:proofErr w:type="spellEnd"/>
      <w:proofErr w:type="gramEnd"/>
      <w:r w:rsidRPr="00F95DD4">
        <w:rPr>
          <w:i/>
          <w:sz w:val="20"/>
        </w:rPr>
        <w:t>;</w:t>
      </w:r>
    </w:p>
    <w:p w14:paraId="6970D86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92B9A6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project.repositories</w:t>
      </w:r>
      <w:proofErr w:type="gramEnd"/>
      <w:r w:rsidRPr="00F95DD4">
        <w:rPr>
          <w:i/>
          <w:sz w:val="20"/>
        </w:rPr>
        <w:t>.UsuarioRepository</w:t>
      </w:r>
      <w:proofErr w:type="spellEnd"/>
      <w:r w:rsidRPr="00F95DD4">
        <w:rPr>
          <w:i/>
          <w:sz w:val="20"/>
        </w:rPr>
        <w:t>;</w:t>
      </w:r>
    </w:p>
    <w:p w14:paraId="08CF1BD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lombok.RequiredArgsConstructor</w:t>
      </w:r>
      <w:proofErr w:type="spellEnd"/>
      <w:proofErr w:type="gramEnd"/>
      <w:r w:rsidRPr="00F95DD4">
        <w:rPr>
          <w:i/>
          <w:sz w:val="20"/>
        </w:rPr>
        <w:t>;</w:t>
      </w:r>
    </w:p>
    <w:p w14:paraId="0C6CBAD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context.annotation</w:t>
      </w:r>
      <w:proofErr w:type="gramEnd"/>
      <w:r w:rsidRPr="00F95DD4">
        <w:rPr>
          <w:i/>
          <w:sz w:val="20"/>
        </w:rPr>
        <w:t>.Bean</w:t>
      </w:r>
      <w:proofErr w:type="spellEnd"/>
      <w:r w:rsidRPr="00F95DD4">
        <w:rPr>
          <w:i/>
          <w:sz w:val="20"/>
        </w:rPr>
        <w:t>;</w:t>
      </w:r>
    </w:p>
    <w:p w14:paraId="42487D8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context.annotation</w:t>
      </w:r>
      <w:proofErr w:type="gramEnd"/>
      <w:r w:rsidRPr="00F95DD4">
        <w:rPr>
          <w:i/>
          <w:sz w:val="20"/>
        </w:rPr>
        <w:t>.Configuration</w:t>
      </w:r>
      <w:proofErr w:type="spellEnd"/>
      <w:r w:rsidRPr="00F95DD4">
        <w:rPr>
          <w:i/>
          <w:sz w:val="20"/>
        </w:rPr>
        <w:t>;</w:t>
      </w:r>
    </w:p>
    <w:p w14:paraId="7203AEE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security.authentication</w:t>
      </w:r>
      <w:proofErr w:type="gramEnd"/>
      <w:r w:rsidRPr="00F95DD4">
        <w:rPr>
          <w:i/>
          <w:sz w:val="20"/>
        </w:rPr>
        <w:t>.AuthenticationManager;</w:t>
      </w:r>
    </w:p>
    <w:p w14:paraId="125ABDF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security.authentication</w:t>
      </w:r>
      <w:proofErr w:type="gramEnd"/>
      <w:r w:rsidRPr="00F95DD4">
        <w:rPr>
          <w:i/>
          <w:sz w:val="20"/>
        </w:rPr>
        <w:t>.AuthenticationProvider;</w:t>
      </w:r>
    </w:p>
    <w:p w14:paraId="3E36C74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org.springframework.security.authentication.dao.DaoAuthenticationProvider</w:t>
      </w:r>
      <w:proofErr w:type="gramEnd"/>
      <w:r w:rsidRPr="00F95DD4">
        <w:rPr>
          <w:i/>
          <w:sz w:val="20"/>
        </w:rPr>
        <w:t>;</w:t>
      </w:r>
    </w:p>
    <w:p w14:paraId="5688F0F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.security.</w:t>
      </w:r>
      <w:proofErr w:type="gramStart"/>
      <w:r w:rsidRPr="00F95DD4">
        <w:rPr>
          <w:i/>
          <w:sz w:val="20"/>
        </w:rPr>
        <w:t>config.annotation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authentication.configuration</w:t>
      </w:r>
      <w:proofErr w:type="gramEnd"/>
      <w:r w:rsidRPr="00F95DD4">
        <w:rPr>
          <w:i/>
          <w:sz w:val="20"/>
        </w:rPr>
        <w:t>.AuthenticationConfiguration;</w:t>
      </w:r>
    </w:p>
    <w:p w14:paraId="5E91610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</w:t>
      </w:r>
      <w:proofErr w:type="spellEnd"/>
      <w:proofErr w:type="gramEnd"/>
      <w:r w:rsidRPr="00F95DD4">
        <w:rPr>
          <w:i/>
          <w:sz w:val="20"/>
        </w:rPr>
        <w:t>;</w:t>
      </w:r>
    </w:p>
    <w:p w14:paraId="0A449BA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userdetails.UserDetailsService</w:t>
      </w:r>
      <w:proofErr w:type="gramEnd"/>
      <w:r w:rsidRPr="00F95DD4">
        <w:rPr>
          <w:i/>
          <w:sz w:val="20"/>
        </w:rPr>
        <w:t>;</w:t>
      </w:r>
    </w:p>
    <w:p w14:paraId="0513C8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security.core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userdetails.UsernameNotFoundException</w:t>
      </w:r>
      <w:proofErr w:type="gramEnd"/>
      <w:r w:rsidRPr="00F95DD4">
        <w:rPr>
          <w:i/>
          <w:sz w:val="20"/>
        </w:rPr>
        <w:t>;</w:t>
      </w:r>
    </w:p>
    <w:p w14:paraId="6307915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security.crypto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bcrypt.BCryptPasswordEncoder</w:t>
      </w:r>
      <w:proofErr w:type="gramEnd"/>
      <w:r w:rsidRPr="00F95DD4">
        <w:rPr>
          <w:i/>
          <w:sz w:val="20"/>
        </w:rPr>
        <w:t>;</w:t>
      </w:r>
    </w:p>
    <w:p w14:paraId="345F51F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security.crypto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password.PasswordEncoder</w:t>
      </w:r>
      <w:proofErr w:type="spellEnd"/>
      <w:proofErr w:type="gramEnd"/>
      <w:r w:rsidRPr="00F95DD4">
        <w:rPr>
          <w:i/>
          <w:sz w:val="20"/>
        </w:rPr>
        <w:t>;</w:t>
      </w:r>
    </w:p>
    <w:p w14:paraId="47D7E2F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02A279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@Configuration</w:t>
      </w:r>
    </w:p>
    <w:p w14:paraId="2C3CD4B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@RequiredArgsConstructor</w:t>
      </w:r>
    </w:p>
    <w:p w14:paraId="34B9780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public class </w:t>
      </w:r>
      <w:proofErr w:type="spellStart"/>
      <w:r w:rsidRPr="00F95DD4">
        <w:rPr>
          <w:i/>
          <w:sz w:val="20"/>
        </w:rPr>
        <w:t>ApplicationConfig</w:t>
      </w:r>
      <w:proofErr w:type="spellEnd"/>
      <w:r w:rsidRPr="00F95DD4">
        <w:rPr>
          <w:i/>
          <w:sz w:val="20"/>
        </w:rPr>
        <w:t xml:space="preserve"> {</w:t>
      </w:r>
    </w:p>
    <w:p w14:paraId="4A3E6E9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824C28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final </w:t>
      </w:r>
      <w:proofErr w:type="spellStart"/>
      <w:r w:rsidRPr="00F95DD4">
        <w:rPr>
          <w:i/>
          <w:sz w:val="20"/>
        </w:rPr>
        <w:t>UsuarioRepository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usuarioRepository</w:t>
      </w:r>
      <w:proofErr w:type="spellEnd"/>
      <w:r w:rsidRPr="00F95DD4">
        <w:rPr>
          <w:i/>
          <w:sz w:val="20"/>
        </w:rPr>
        <w:t>;</w:t>
      </w:r>
    </w:p>
    <w:p w14:paraId="1548DAE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70228B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@Bean</w:t>
      </w:r>
      <w:proofErr w:type="gramEnd"/>
    </w:p>
    <w:p w14:paraId="18E167D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UserDetailsService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userDetailsService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1A59C87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username -&gt; {</w:t>
      </w:r>
    </w:p>
    <w:p w14:paraId="016C9F3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var 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 xml:space="preserve"> = </w:t>
      </w:r>
      <w:proofErr w:type="spellStart"/>
      <w:r w:rsidRPr="00F95DD4">
        <w:rPr>
          <w:i/>
          <w:sz w:val="20"/>
        </w:rPr>
        <w:t>usuarioRepository.findByLogin</w:t>
      </w:r>
      <w:proofErr w:type="spellEnd"/>
      <w:r w:rsidRPr="00F95DD4">
        <w:rPr>
          <w:i/>
          <w:sz w:val="20"/>
        </w:rPr>
        <w:t>(username)</w:t>
      </w:r>
    </w:p>
    <w:p w14:paraId="3F2542A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orElseThrow</w:t>
      </w:r>
      <w:proofErr w:type="spellEnd"/>
      <w:proofErr w:type="gramEnd"/>
      <w:r w:rsidRPr="00F95DD4">
        <w:rPr>
          <w:i/>
          <w:sz w:val="20"/>
        </w:rPr>
        <w:t xml:space="preserve">(() -&gt; new </w:t>
      </w:r>
      <w:proofErr w:type="spellStart"/>
      <w:proofErr w:type="gramStart"/>
      <w:r w:rsidRPr="00F95DD4">
        <w:rPr>
          <w:i/>
          <w:sz w:val="20"/>
        </w:rPr>
        <w:t>UsernameNotFoundException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"</w:t>
      </w:r>
      <w:proofErr w:type="spellStart"/>
      <w:r w:rsidRPr="00F95DD4">
        <w:rPr>
          <w:i/>
          <w:sz w:val="20"/>
        </w:rPr>
        <w:t>Usuário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não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encontrado</w:t>
      </w:r>
      <w:proofErr w:type="spellEnd"/>
      <w:r w:rsidRPr="00F95DD4">
        <w:rPr>
          <w:i/>
          <w:sz w:val="20"/>
        </w:rPr>
        <w:t>: " + username));</w:t>
      </w:r>
    </w:p>
    <w:p w14:paraId="137B88B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return </w:t>
      </w:r>
      <w:proofErr w:type="spellStart"/>
      <w:r w:rsidRPr="00F95DD4">
        <w:rPr>
          <w:i/>
          <w:sz w:val="20"/>
        </w:rPr>
        <w:t>User.builder</w:t>
      </w:r>
      <w:proofErr w:type="spellEnd"/>
      <w:r w:rsidRPr="00F95DD4">
        <w:rPr>
          <w:i/>
          <w:sz w:val="20"/>
        </w:rPr>
        <w:t>()</w:t>
      </w:r>
    </w:p>
    <w:p w14:paraId="0538BDA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</w:t>
      </w:r>
      <w:proofErr w:type="gramStart"/>
      <w:r w:rsidRPr="00F95DD4">
        <w:rPr>
          <w:i/>
          <w:sz w:val="20"/>
        </w:rPr>
        <w:t>.username</w:t>
      </w:r>
      <w:proofErr w:type="gram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usuario.getLogin</w:t>
      </w:r>
      <w:proofErr w:type="spellEnd"/>
      <w:proofErr w:type="gramEnd"/>
      <w:r w:rsidRPr="00F95DD4">
        <w:rPr>
          <w:i/>
          <w:sz w:val="20"/>
        </w:rPr>
        <w:t>())</w:t>
      </w:r>
    </w:p>
    <w:p w14:paraId="6CD196F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</w:t>
      </w:r>
      <w:proofErr w:type="gramStart"/>
      <w:r w:rsidRPr="00F95DD4">
        <w:rPr>
          <w:i/>
          <w:sz w:val="20"/>
        </w:rPr>
        <w:t>.password</w:t>
      </w:r>
      <w:proofErr w:type="gram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usuario.getSenha</w:t>
      </w:r>
      <w:proofErr w:type="spellEnd"/>
      <w:proofErr w:type="gramEnd"/>
      <w:r w:rsidRPr="00F95DD4">
        <w:rPr>
          <w:i/>
          <w:sz w:val="20"/>
        </w:rPr>
        <w:t>())</w:t>
      </w:r>
    </w:p>
    <w:p w14:paraId="3F98C0D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</w:t>
      </w:r>
      <w:proofErr w:type="gramStart"/>
      <w:r w:rsidRPr="00F95DD4">
        <w:rPr>
          <w:i/>
          <w:sz w:val="20"/>
        </w:rPr>
        <w:t>.roles</w:t>
      </w:r>
      <w:proofErr w:type="gramEnd"/>
      <w:r w:rsidRPr="00F95DD4">
        <w:rPr>
          <w:i/>
          <w:sz w:val="20"/>
        </w:rPr>
        <w:t>("USER")</w:t>
      </w:r>
    </w:p>
    <w:p w14:paraId="622AECE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</w:t>
      </w:r>
      <w:proofErr w:type="gramStart"/>
      <w:r w:rsidRPr="00F95DD4">
        <w:rPr>
          <w:i/>
          <w:sz w:val="20"/>
        </w:rPr>
        <w:t>.build</w:t>
      </w:r>
      <w:proofErr w:type="gramEnd"/>
      <w:r w:rsidRPr="00F95DD4">
        <w:rPr>
          <w:i/>
          <w:sz w:val="20"/>
        </w:rPr>
        <w:t>();</w:t>
      </w:r>
    </w:p>
    <w:p w14:paraId="23CFD40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};</w:t>
      </w:r>
    </w:p>
    <w:p w14:paraId="7705F68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3ACF2E53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930F01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@Bean</w:t>
      </w:r>
      <w:proofErr w:type="gramEnd"/>
    </w:p>
    <w:p w14:paraId="2578205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AuthenticationProvider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authenticationProvider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0C7E607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DaoAuthenticationProvider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authProvider</w:t>
      </w:r>
      <w:proofErr w:type="spellEnd"/>
      <w:r w:rsidRPr="00F95DD4">
        <w:rPr>
          <w:i/>
          <w:sz w:val="20"/>
        </w:rPr>
        <w:t xml:space="preserve"> =</w:t>
      </w:r>
    </w:p>
    <w:p w14:paraId="6748409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new </w:t>
      </w:r>
      <w:proofErr w:type="spellStart"/>
      <w:r w:rsidRPr="00F95DD4">
        <w:rPr>
          <w:i/>
          <w:sz w:val="20"/>
        </w:rPr>
        <w:t>DaoAuthenticationProvider</w:t>
      </w:r>
      <w:proofErr w:type="spell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userDetailsService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));</w:t>
      </w:r>
    </w:p>
    <w:p w14:paraId="59E224D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3AC12F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r w:rsidRPr="00F95DD4">
        <w:rPr>
          <w:i/>
          <w:sz w:val="20"/>
        </w:rPr>
        <w:t>authProvider.setPasswordEncoder</w:t>
      </w:r>
      <w:proofErr w:type="spellEnd"/>
      <w:r w:rsidRPr="00F95DD4">
        <w:rPr>
          <w:i/>
          <w:sz w:val="20"/>
        </w:rPr>
        <w:t>(</w:t>
      </w:r>
      <w:proofErr w:type="spellStart"/>
      <w:proofErr w:type="gramStart"/>
      <w:r w:rsidRPr="00F95DD4">
        <w:rPr>
          <w:i/>
          <w:sz w:val="20"/>
        </w:rPr>
        <w:t>passwordEncoder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));</w:t>
      </w:r>
    </w:p>
    <w:p w14:paraId="0B61474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DF95B8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return </w:t>
      </w:r>
      <w:proofErr w:type="spellStart"/>
      <w:r w:rsidRPr="00F95DD4">
        <w:rPr>
          <w:i/>
          <w:sz w:val="20"/>
        </w:rPr>
        <w:t>authProvider</w:t>
      </w:r>
      <w:proofErr w:type="spellEnd"/>
      <w:r w:rsidRPr="00F95DD4">
        <w:rPr>
          <w:i/>
          <w:sz w:val="20"/>
        </w:rPr>
        <w:t>;</w:t>
      </w:r>
    </w:p>
    <w:p w14:paraId="5239C60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0D6ECEE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F04AE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</w:t>
      </w:r>
      <w:proofErr w:type="gramStart"/>
      <w:r w:rsidRPr="00F95DD4">
        <w:rPr>
          <w:i/>
          <w:sz w:val="20"/>
        </w:rPr>
        <w:t>@Bean</w:t>
      </w:r>
      <w:proofErr w:type="gramEnd"/>
    </w:p>
    <w:p w14:paraId="21AF75C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AuthenticationManager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authenticationManager</w:t>
      </w:r>
      <w:proofErr w:type="spellEnd"/>
      <w:r w:rsidRPr="00F95DD4">
        <w:rPr>
          <w:i/>
          <w:sz w:val="20"/>
        </w:rPr>
        <w:t>(</w:t>
      </w:r>
      <w:proofErr w:type="spellStart"/>
      <w:proofErr w:type="gramEnd"/>
      <w:r w:rsidRPr="00F95DD4">
        <w:rPr>
          <w:i/>
          <w:sz w:val="20"/>
        </w:rPr>
        <w:t>AuthenticationConfiguration</w:t>
      </w:r>
      <w:proofErr w:type="spellEnd"/>
      <w:r w:rsidRPr="00F95DD4">
        <w:rPr>
          <w:i/>
          <w:sz w:val="20"/>
        </w:rPr>
        <w:t xml:space="preserve"> config) throws Exception {</w:t>
      </w:r>
    </w:p>
    <w:p w14:paraId="634712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proofErr w:type="gramStart"/>
      <w:r w:rsidRPr="00F95DD4">
        <w:rPr>
          <w:i/>
          <w:sz w:val="20"/>
        </w:rPr>
        <w:t>config.getAuthenticationManager</w:t>
      </w:r>
      <w:proofErr w:type="spellEnd"/>
      <w:proofErr w:type="gramEnd"/>
      <w:r w:rsidRPr="00F95DD4">
        <w:rPr>
          <w:i/>
          <w:sz w:val="20"/>
        </w:rPr>
        <w:t>();</w:t>
      </w:r>
    </w:p>
    <w:p w14:paraId="38A5B6C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48617790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E349A8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@Bean</w:t>
      </w:r>
      <w:proofErr w:type="gramEnd"/>
    </w:p>
    <w:p w14:paraId="2319880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PasswordEncoder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passwordEncoder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 {</w:t>
      </w:r>
    </w:p>
    <w:p w14:paraId="25857ED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new </w:t>
      </w:r>
      <w:proofErr w:type="spellStart"/>
      <w:proofErr w:type="gramStart"/>
      <w:r w:rsidRPr="00F95DD4">
        <w:rPr>
          <w:i/>
          <w:sz w:val="20"/>
        </w:rPr>
        <w:t>BCryptPasswordEncoder</w:t>
      </w:r>
      <w:proofErr w:type="spellEnd"/>
      <w:r w:rsidRPr="00F95DD4">
        <w:rPr>
          <w:i/>
          <w:sz w:val="20"/>
        </w:rPr>
        <w:t>(</w:t>
      </w:r>
      <w:proofErr w:type="gramEnd"/>
      <w:r w:rsidRPr="00F95DD4">
        <w:rPr>
          <w:i/>
          <w:sz w:val="20"/>
        </w:rPr>
        <w:t>);</w:t>
      </w:r>
    </w:p>
    <w:p w14:paraId="0D5EE9D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0D3D0B9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79F23B5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CDBDEE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A045EB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4B3C31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F5127F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77644C7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F398CA5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securityConfig</w:t>
      </w:r>
      <w:proofErr w:type="spellEnd"/>
      <w:r w:rsidRPr="00F95DD4">
        <w:rPr>
          <w:i/>
          <w:sz w:val="20"/>
        </w:rPr>
        <w:t>:</w:t>
      </w:r>
    </w:p>
    <w:p w14:paraId="2DD53D4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89CB47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package </w:t>
      </w:r>
      <w:proofErr w:type="spellStart"/>
      <w:proofErr w:type="gramStart"/>
      <w:r w:rsidRPr="00F95DD4">
        <w:rPr>
          <w:i/>
          <w:sz w:val="20"/>
        </w:rPr>
        <w:t>com.senai</w:t>
      </w:r>
      <w:proofErr w:type="gramEnd"/>
      <w:r w:rsidRPr="00F95DD4">
        <w:rPr>
          <w:i/>
          <w:sz w:val="20"/>
        </w:rPr>
        <w:t>.rental_</w:t>
      </w:r>
      <w:proofErr w:type="gramStart"/>
      <w:r w:rsidRPr="00F95DD4">
        <w:rPr>
          <w:i/>
          <w:sz w:val="20"/>
        </w:rPr>
        <w:t>project.security</w:t>
      </w:r>
      <w:proofErr w:type="spellEnd"/>
      <w:proofErr w:type="gramEnd"/>
      <w:r w:rsidRPr="00F95DD4">
        <w:rPr>
          <w:i/>
          <w:sz w:val="20"/>
        </w:rPr>
        <w:t>;</w:t>
      </w:r>
    </w:p>
    <w:p w14:paraId="5EC52E9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D9981D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lombok.RequiredArgsConstructor</w:t>
      </w:r>
      <w:proofErr w:type="spellEnd"/>
      <w:proofErr w:type="gramEnd"/>
      <w:r w:rsidRPr="00F95DD4">
        <w:rPr>
          <w:i/>
          <w:sz w:val="20"/>
        </w:rPr>
        <w:t>;</w:t>
      </w:r>
    </w:p>
    <w:p w14:paraId="1517024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context.annotation</w:t>
      </w:r>
      <w:proofErr w:type="gramEnd"/>
      <w:r w:rsidRPr="00F95DD4">
        <w:rPr>
          <w:i/>
          <w:sz w:val="20"/>
        </w:rPr>
        <w:t>.Bean</w:t>
      </w:r>
      <w:proofErr w:type="spellEnd"/>
      <w:r w:rsidRPr="00F95DD4">
        <w:rPr>
          <w:i/>
          <w:sz w:val="20"/>
        </w:rPr>
        <w:t>;</w:t>
      </w:r>
    </w:p>
    <w:p w14:paraId="2EBF2A3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context.annotation</w:t>
      </w:r>
      <w:proofErr w:type="gramEnd"/>
      <w:r w:rsidRPr="00F95DD4">
        <w:rPr>
          <w:i/>
          <w:sz w:val="20"/>
        </w:rPr>
        <w:t>.Configuration</w:t>
      </w:r>
      <w:proofErr w:type="spellEnd"/>
      <w:r w:rsidRPr="00F95DD4">
        <w:rPr>
          <w:i/>
          <w:sz w:val="20"/>
        </w:rPr>
        <w:t>;</w:t>
      </w:r>
    </w:p>
    <w:p w14:paraId="76C38AA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</w:t>
      </w:r>
      <w:proofErr w:type="gramStart"/>
      <w:r w:rsidRPr="00F95DD4">
        <w:rPr>
          <w:i/>
          <w:sz w:val="20"/>
        </w:rPr>
        <w:t>security.authentication</w:t>
      </w:r>
      <w:proofErr w:type="gramEnd"/>
      <w:r w:rsidRPr="00F95DD4">
        <w:rPr>
          <w:i/>
          <w:sz w:val="20"/>
        </w:rPr>
        <w:t>.AuthenticationProvider;</w:t>
      </w:r>
    </w:p>
    <w:p w14:paraId="46ABCAA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org.springframework.security.config.annotation.web.builders</w:t>
      </w:r>
      <w:proofErr w:type="gramEnd"/>
      <w:r w:rsidRPr="00F95DD4">
        <w:rPr>
          <w:i/>
          <w:sz w:val="20"/>
        </w:rPr>
        <w:t>.HttpSecurity;</w:t>
      </w:r>
    </w:p>
    <w:p w14:paraId="4789CD9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org.springframework.security.config.annotation.web.configuration</w:t>
      </w:r>
      <w:proofErr w:type="gramEnd"/>
      <w:r w:rsidRPr="00F95DD4">
        <w:rPr>
          <w:i/>
          <w:sz w:val="20"/>
        </w:rPr>
        <w:t>.EnableWebSecurity;</w:t>
      </w:r>
    </w:p>
    <w:p w14:paraId="0CA210A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</w:t>
      </w:r>
      <w:proofErr w:type="gramEnd"/>
      <w:r w:rsidRPr="00F95DD4">
        <w:rPr>
          <w:i/>
          <w:sz w:val="20"/>
        </w:rPr>
        <w:t>.security.</w:t>
      </w:r>
      <w:proofErr w:type="gramStart"/>
      <w:r w:rsidRPr="00F95DD4">
        <w:rPr>
          <w:i/>
          <w:sz w:val="20"/>
        </w:rPr>
        <w:t>config.http</w:t>
      </w:r>
      <w:proofErr w:type="gramEnd"/>
      <w:r w:rsidRPr="00F95DD4">
        <w:rPr>
          <w:i/>
          <w:sz w:val="20"/>
        </w:rPr>
        <w:t>.SessionCreationPolicy</w:t>
      </w:r>
      <w:proofErr w:type="spellEnd"/>
      <w:r w:rsidRPr="00F95DD4">
        <w:rPr>
          <w:i/>
          <w:sz w:val="20"/>
        </w:rPr>
        <w:t>;</w:t>
      </w:r>
    </w:p>
    <w:p w14:paraId="4065798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import </w:t>
      </w:r>
      <w:proofErr w:type="spellStart"/>
      <w:proofErr w:type="gramStart"/>
      <w:r w:rsidRPr="00F95DD4">
        <w:rPr>
          <w:i/>
          <w:sz w:val="20"/>
        </w:rPr>
        <w:t>org.springframework.security.web.SecurityFilterChain</w:t>
      </w:r>
      <w:proofErr w:type="spellEnd"/>
      <w:proofErr w:type="gramEnd"/>
      <w:r w:rsidRPr="00F95DD4">
        <w:rPr>
          <w:i/>
          <w:sz w:val="20"/>
        </w:rPr>
        <w:t>;</w:t>
      </w:r>
    </w:p>
    <w:p w14:paraId="0FF35BD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import </w:t>
      </w:r>
      <w:proofErr w:type="gramStart"/>
      <w:r w:rsidRPr="00F95DD4">
        <w:rPr>
          <w:i/>
          <w:sz w:val="20"/>
        </w:rPr>
        <w:t>org.springframework.security.web.authentication</w:t>
      </w:r>
      <w:proofErr w:type="gramEnd"/>
      <w:r w:rsidRPr="00F95DD4">
        <w:rPr>
          <w:i/>
          <w:sz w:val="20"/>
        </w:rPr>
        <w:t>.UsernamePasswordAuthenticationFilter;</w:t>
      </w:r>
    </w:p>
    <w:p w14:paraId="0616813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867494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@Configuration</w:t>
      </w:r>
    </w:p>
    <w:p w14:paraId="1D7435F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@EnableWebSecurity</w:t>
      </w:r>
    </w:p>
    <w:p w14:paraId="0E48000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@RequiredArgsConstructor</w:t>
      </w:r>
    </w:p>
    <w:p w14:paraId="7B35F39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public class </w:t>
      </w:r>
      <w:proofErr w:type="spellStart"/>
      <w:r w:rsidRPr="00F95DD4">
        <w:rPr>
          <w:i/>
          <w:sz w:val="20"/>
        </w:rPr>
        <w:t>SecurityConfig</w:t>
      </w:r>
      <w:proofErr w:type="spellEnd"/>
      <w:r w:rsidRPr="00F95DD4">
        <w:rPr>
          <w:i/>
          <w:sz w:val="20"/>
        </w:rPr>
        <w:t xml:space="preserve"> {</w:t>
      </w:r>
    </w:p>
    <w:p w14:paraId="5FCDF883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BC396B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private final </w:t>
      </w:r>
      <w:proofErr w:type="spellStart"/>
      <w:r w:rsidRPr="00F95DD4">
        <w:rPr>
          <w:i/>
          <w:sz w:val="20"/>
        </w:rPr>
        <w:t>AuthenticationProvider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authenticationProvider</w:t>
      </w:r>
      <w:proofErr w:type="spellEnd"/>
      <w:r w:rsidRPr="00F95DD4">
        <w:rPr>
          <w:i/>
          <w:sz w:val="20"/>
        </w:rPr>
        <w:t>;</w:t>
      </w:r>
    </w:p>
    <w:p w14:paraId="197A2EF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F67B79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@Bean</w:t>
      </w:r>
      <w:proofErr w:type="gramEnd"/>
    </w:p>
    <w:p w14:paraId="48FA956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public </w:t>
      </w:r>
      <w:proofErr w:type="spellStart"/>
      <w:r w:rsidRPr="00F95DD4">
        <w:rPr>
          <w:i/>
          <w:sz w:val="20"/>
        </w:rPr>
        <w:t>SecurityFilterChain</w:t>
      </w:r>
      <w:proofErr w:type="spellEnd"/>
      <w:r w:rsidRPr="00F95DD4">
        <w:rPr>
          <w:i/>
          <w:sz w:val="20"/>
        </w:rPr>
        <w:t xml:space="preserve"> </w:t>
      </w:r>
      <w:proofErr w:type="spellStart"/>
      <w:proofErr w:type="gramStart"/>
      <w:r w:rsidRPr="00F95DD4">
        <w:rPr>
          <w:i/>
          <w:sz w:val="20"/>
        </w:rPr>
        <w:t>securityFilterChain</w:t>
      </w:r>
      <w:proofErr w:type="spellEnd"/>
      <w:r w:rsidRPr="00F95DD4">
        <w:rPr>
          <w:i/>
          <w:sz w:val="20"/>
        </w:rPr>
        <w:t>(</w:t>
      </w:r>
      <w:proofErr w:type="spellStart"/>
      <w:proofErr w:type="gramEnd"/>
      <w:r w:rsidRPr="00F95DD4">
        <w:rPr>
          <w:i/>
          <w:sz w:val="20"/>
        </w:rPr>
        <w:t>HttpSecurity</w:t>
      </w:r>
      <w:proofErr w:type="spellEnd"/>
      <w:r w:rsidRPr="00F95DD4">
        <w:rPr>
          <w:i/>
          <w:sz w:val="20"/>
        </w:rPr>
        <w:t xml:space="preserve"> http, </w:t>
      </w:r>
      <w:proofErr w:type="spellStart"/>
      <w:r w:rsidRPr="00F95DD4">
        <w:rPr>
          <w:i/>
          <w:sz w:val="20"/>
        </w:rPr>
        <w:t>JwtAuthFilter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jwtAuthFilter</w:t>
      </w:r>
      <w:proofErr w:type="spellEnd"/>
      <w:r w:rsidRPr="00F95DD4">
        <w:rPr>
          <w:i/>
          <w:sz w:val="20"/>
        </w:rPr>
        <w:t>) throws Exception {</w:t>
      </w:r>
    </w:p>
    <w:p w14:paraId="5042C5A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proofErr w:type="spellStart"/>
      <w:proofErr w:type="gramStart"/>
      <w:r w:rsidRPr="00F95DD4">
        <w:rPr>
          <w:i/>
          <w:sz w:val="20"/>
        </w:rPr>
        <w:t>http.csrf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csrf</w:t>
      </w:r>
      <w:proofErr w:type="spellEnd"/>
      <w:r w:rsidRPr="00F95DD4">
        <w:rPr>
          <w:i/>
          <w:sz w:val="20"/>
        </w:rPr>
        <w:t xml:space="preserve"> -&gt; </w:t>
      </w:r>
      <w:proofErr w:type="spellStart"/>
      <w:proofErr w:type="gramStart"/>
      <w:r w:rsidRPr="00F95DD4">
        <w:rPr>
          <w:i/>
          <w:sz w:val="20"/>
        </w:rPr>
        <w:t>csrf.disable</w:t>
      </w:r>
      <w:proofErr w:type="spellEnd"/>
      <w:proofErr w:type="gramEnd"/>
      <w:r w:rsidRPr="00F95DD4">
        <w:rPr>
          <w:i/>
          <w:sz w:val="20"/>
        </w:rPr>
        <w:t>())</w:t>
      </w:r>
    </w:p>
    <w:p w14:paraId="2CA619D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authorizeHttpRequests</w:t>
      </w:r>
      <w:proofErr w:type="spellEnd"/>
      <w:proofErr w:type="gramEnd"/>
      <w:r w:rsidRPr="00F95DD4">
        <w:rPr>
          <w:i/>
          <w:sz w:val="20"/>
        </w:rPr>
        <w:t>(auth -&gt; auth</w:t>
      </w:r>
    </w:p>
    <w:p w14:paraId="7B3B574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    // Libera o </w:t>
      </w:r>
      <w:proofErr w:type="spellStart"/>
      <w:r w:rsidRPr="00F95DD4">
        <w:rPr>
          <w:i/>
          <w:sz w:val="20"/>
        </w:rPr>
        <w:t>cadastro</w:t>
      </w:r>
      <w:proofErr w:type="spellEnd"/>
      <w:r w:rsidRPr="00F95DD4">
        <w:rPr>
          <w:i/>
          <w:sz w:val="20"/>
        </w:rPr>
        <w:t xml:space="preserve"> de </w:t>
      </w:r>
      <w:proofErr w:type="spellStart"/>
      <w:r w:rsidRPr="00F95DD4">
        <w:rPr>
          <w:i/>
          <w:sz w:val="20"/>
        </w:rPr>
        <w:t>usuários</w:t>
      </w:r>
      <w:proofErr w:type="spellEnd"/>
      <w:r w:rsidRPr="00F95DD4">
        <w:rPr>
          <w:i/>
          <w:sz w:val="20"/>
        </w:rPr>
        <w:t xml:space="preserve"> e a </w:t>
      </w:r>
      <w:proofErr w:type="spellStart"/>
      <w:r w:rsidRPr="00F95DD4">
        <w:rPr>
          <w:i/>
          <w:sz w:val="20"/>
        </w:rPr>
        <w:t>rota</w:t>
      </w:r>
      <w:proofErr w:type="spellEnd"/>
      <w:r w:rsidRPr="00F95DD4">
        <w:rPr>
          <w:i/>
          <w:sz w:val="20"/>
        </w:rPr>
        <w:t xml:space="preserve"> de login</w:t>
      </w:r>
    </w:p>
    <w:p w14:paraId="2E91164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requestMatchers</w:t>
      </w:r>
      <w:proofErr w:type="spellEnd"/>
      <w:proofErr w:type="gramEnd"/>
      <w:r w:rsidRPr="00F95DD4">
        <w:rPr>
          <w:i/>
          <w:sz w:val="20"/>
        </w:rPr>
        <w:t>("/</w:t>
      </w:r>
      <w:proofErr w:type="spellStart"/>
      <w:r w:rsidRPr="00F95DD4">
        <w:rPr>
          <w:i/>
          <w:sz w:val="20"/>
        </w:rPr>
        <w:t>usuario</w:t>
      </w:r>
      <w:proofErr w:type="spellEnd"/>
      <w:r w:rsidRPr="00F95DD4">
        <w:rPr>
          <w:i/>
          <w:sz w:val="20"/>
        </w:rPr>
        <w:t>/**", "/</w:t>
      </w:r>
      <w:proofErr w:type="spellStart"/>
      <w:r w:rsidRPr="00F95DD4">
        <w:rPr>
          <w:i/>
          <w:sz w:val="20"/>
        </w:rPr>
        <w:t>api</w:t>
      </w:r>
      <w:proofErr w:type="spellEnd"/>
      <w:r w:rsidRPr="00F95DD4">
        <w:rPr>
          <w:i/>
          <w:sz w:val="20"/>
        </w:rPr>
        <w:t>/</w:t>
      </w:r>
      <w:proofErr w:type="spellStart"/>
      <w:r w:rsidRPr="00F95DD4">
        <w:rPr>
          <w:i/>
          <w:sz w:val="20"/>
        </w:rPr>
        <w:t>usuarios</w:t>
      </w:r>
      <w:proofErr w:type="spellEnd"/>
      <w:r w:rsidRPr="00F95DD4">
        <w:rPr>
          <w:i/>
          <w:sz w:val="20"/>
        </w:rPr>
        <w:t>/**", "/</w:t>
      </w:r>
      <w:proofErr w:type="spellStart"/>
      <w:r w:rsidRPr="00F95DD4">
        <w:rPr>
          <w:i/>
          <w:sz w:val="20"/>
        </w:rPr>
        <w:t>api</w:t>
      </w:r>
      <w:proofErr w:type="spellEnd"/>
      <w:r w:rsidRPr="00F95DD4">
        <w:rPr>
          <w:i/>
          <w:sz w:val="20"/>
        </w:rPr>
        <w:t>/</w:t>
      </w:r>
      <w:proofErr w:type="gramStart"/>
      <w:r w:rsidRPr="00F95DD4">
        <w:rPr>
          <w:i/>
          <w:sz w:val="20"/>
        </w:rPr>
        <w:t>auth/*</w:t>
      </w:r>
      <w:proofErr w:type="gramEnd"/>
      <w:r w:rsidRPr="00F95DD4">
        <w:rPr>
          <w:i/>
          <w:sz w:val="20"/>
        </w:rPr>
        <w:t>*"</w:t>
      </w:r>
      <w:proofErr w:type="gramStart"/>
      <w:r w:rsidRPr="00F95DD4">
        <w:rPr>
          <w:i/>
          <w:sz w:val="20"/>
        </w:rPr>
        <w:t>).</w:t>
      </w:r>
      <w:proofErr w:type="spellStart"/>
      <w:r w:rsidRPr="00F95DD4">
        <w:rPr>
          <w:i/>
          <w:sz w:val="20"/>
        </w:rPr>
        <w:t>permitAll</w:t>
      </w:r>
      <w:proofErr w:type="spellEnd"/>
      <w:proofErr w:type="gramEnd"/>
      <w:r w:rsidRPr="00F95DD4">
        <w:rPr>
          <w:i/>
          <w:sz w:val="20"/>
        </w:rPr>
        <w:t>()</w:t>
      </w:r>
    </w:p>
    <w:p w14:paraId="0F0FFAC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anyRequest</w:t>
      </w:r>
      <w:proofErr w:type="spellEnd"/>
      <w:proofErr w:type="gramEnd"/>
      <w:r w:rsidRPr="00F95DD4">
        <w:rPr>
          <w:i/>
          <w:sz w:val="20"/>
        </w:rPr>
        <w:t>(</w:t>
      </w:r>
      <w:proofErr w:type="gramStart"/>
      <w:r w:rsidRPr="00F95DD4">
        <w:rPr>
          <w:i/>
          <w:sz w:val="20"/>
        </w:rPr>
        <w:t>).authenticated</w:t>
      </w:r>
      <w:proofErr w:type="gramEnd"/>
      <w:r w:rsidRPr="00F95DD4">
        <w:rPr>
          <w:i/>
          <w:sz w:val="20"/>
        </w:rPr>
        <w:t xml:space="preserve">() // </w:t>
      </w:r>
      <w:proofErr w:type="spellStart"/>
      <w:r w:rsidRPr="00F95DD4">
        <w:rPr>
          <w:i/>
          <w:sz w:val="20"/>
        </w:rPr>
        <w:t>Bloqueia</w:t>
      </w:r>
      <w:proofErr w:type="spell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todo</w:t>
      </w:r>
      <w:proofErr w:type="spellEnd"/>
      <w:r w:rsidRPr="00F95DD4">
        <w:rPr>
          <w:i/>
          <w:sz w:val="20"/>
        </w:rPr>
        <w:t xml:space="preserve"> o resto</w:t>
      </w:r>
    </w:p>
    <w:p w14:paraId="7313A5F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)</w:t>
      </w:r>
    </w:p>
    <w:p w14:paraId="53D2C52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sessionManagement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sess</w:t>
      </w:r>
      <w:proofErr w:type="spellEnd"/>
      <w:r w:rsidRPr="00F95DD4">
        <w:rPr>
          <w:i/>
          <w:sz w:val="20"/>
        </w:rPr>
        <w:t xml:space="preserve"> -&gt; </w:t>
      </w:r>
      <w:proofErr w:type="spellStart"/>
      <w:proofErr w:type="gramStart"/>
      <w:r w:rsidRPr="00F95DD4">
        <w:rPr>
          <w:i/>
          <w:sz w:val="20"/>
        </w:rPr>
        <w:t>sess.sessionCreationPolicy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SessionCreationPolicy.STATELESS</w:t>
      </w:r>
      <w:proofErr w:type="spellEnd"/>
      <w:r w:rsidRPr="00F95DD4">
        <w:rPr>
          <w:i/>
          <w:sz w:val="20"/>
        </w:rPr>
        <w:t>))</w:t>
      </w:r>
    </w:p>
    <w:p w14:paraId="57E1591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authenticationProvider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authenticationProvider</w:t>
      </w:r>
      <w:proofErr w:type="spellEnd"/>
      <w:r w:rsidRPr="00F95DD4">
        <w:rPr>
          <w:i/>
          <w:sz w:val="20"/>
        </w:rPr>
        <w:t>)</w:t>
      </w:r>
    </w:p>
    <w:p w14:paraId="7B23492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        </w:t>
      </w:r>
      <w:proofErr w:type="gramStart"/>
      <w:r w:rsidRPr="00F95DD4">
        <w:rPr>
          <w:i/>
          <w:sz w:val="20"/>
        </w:rPr>
        <w:t>.</w:t>
      </w:r>
      <w:proofErr w:type="spellStart"/>
      <w:r w:rsidRPr="00F95DD4">
        <w:rPr>
          <w:i/>
          <w:sz w:val="20"/>
        </w:rPr>
        <w:t>addFilterBefore</w:t>
      </w:r>
      <w:proofErr w:type="spellEnd"/>
      <w:proofErr w:type="gramEnd"/>
      <w:r w:rsidRPr="00F95DD4">
        <w:rPr>
          <w:i/>
          <w:sz w:val="20"/>
        </w:rPr>
        <w:t>(</w:t>
      </w:r>
      <w:proofErr w:type="spellStart"/>
      <w:r w:rsidRPr="00F95DD4">
        <w:rPr>
          <w:i/>
          <w:sz w:val="20"/>
        </w:rPr>
        <w:t>jwtAuthFilter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UsernamePasswordAuthenticationFilter.class</w:t>
      </w:r>
      <w:proofErr w:type="spellEnd"/>
      <w:r w:rsidRPr="00F95DD4">
        <w:rPr>
          <w:i/>
          <w:sz w:val="20"/>
        </w:rPr>
        <w:t>);</w:t>
      </w:r>
    </w:p>
    <w:p w14:paraId="13BA44C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BEE01A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return </w:t>
      </w:r>
      <w:proofErr w:type="spellStart"/>
      <w:proofErr w:type="gramStart"/>
      <w:r w:rsidRPr="00F95DD4">
        <w:rPr>
          <w:i/>
          <w:sz w:val="20"/>
        </w:rPr>
        <w:t>http.build</w:t>
      </w:r>
      <w:proofErr w:type="spellEnd"/>
      <w:proofErr w:type="gramEnd"/>
      <w:r w:rsidRPr="00F95DD4">
        <w:rPr>
          <w:i/>
          <w:sz w:val="20"/>
        </w:rPr>
        <w:t>();</w:t>
      </w:r>
    </w:p>
    <w:p w14:paraId="24C3333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}</w:t>
      </w:r>
    </w:p>
    <w:p w14:paraId="6F8FEDF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}</w:t>
      </w:r>
    </w:p>
    <w:p w14:paraId="7FA9E12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3301BF1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7ACC6F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A5ABAF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5C37484" w14:textId="77777777" w:rsidR="00F95DD4" w:rsidRPr="00F95DD4" w:rsidRDefault="00F95DD4" w:rsidP="00F95DD4">
      <w:pPr>
        <w:jc w:val="right"/>
        <w:rPr>
          <w:i/>
          <w:sz w:val="20"/>
        </w:rPr>
      </w:pPr>
      <w:proofErr w:type="spellStart"/>
      <w:r w:rsidRPr="00F95DD4">
        <w:rPr>
          <w:i/>
          <w:sz w:val="20"/>
        </w:rPr>
        <w:t>dependencias</w:t>
      </w:r>
      <w:proofErr w:type="spellEnd"/>
      <w:r w:rsidRPr="00F95DD4">
        <w:rPr>
          <w:i/>
          <w:sz w:val="20"/>
        </w:rPr>
        <w:t>:</w:t>
      </w:r>
    </w:p>
    <w:p w14:paraId="5659BD2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BBB3D4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Spring Security --&gt;</w:t>
      </w:r>
    </w:p>
    <w:p w14:paraId="692B26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377DA93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6AD2B6F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&gt;spring-boot-starter-security&lt;/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30C317B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4770F76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3CF3DC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JWT --&gt;</w:t>
      </w:r>
    </w:p>
    <w:p w14:paraId="5081A03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17ECE65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io.jsonwebtoken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764CF7C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jjwt-api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01C9C61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&lt;version&gt;0.12.6&lt;/version&gt;</w:t>
      </w:r>
    </w:p>
    <w:p w14:paraId="34C20B1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1330794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5A9764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112C5C3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io.jsonwebtoken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6DD96C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jjwt-impl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492C62B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&lt;version&gt;0.12.6&lt;/version&gt;</w:t>
      </w:r>
    </w:p>
    <w:p w14:paraId="46D34C1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&lt;scope&gt;runtime&lt;/scope&gt;</w:t>
      </w:r>
    </w:p>
    <w:p w14:paraId="331BBB4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49EC0B8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F82FC2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5F0F5FC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io.jsonwebtoken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6BD9E40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jjwt-jackson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210EBE9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&lt;version&gt;0.12.6&lt;/version&gt;</w:t>
      </w:r>
    </w:p>
    <w:p w14:paraId="4DB3322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    </w:t>
      </w:r>
      <w:r w:rsidRPr="00F95DD4">
        <w:rPr>
          <w:i/>
          <w:sz w:val="20"/>
        </w:rPr>
        <w:tab/>
        <w:t>&lt;scope&gt;runtime&lt;/scope&gt;</w:t>
      </w:r>
    </w:p>
    <w:p w14:paraId="6E96CC1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2A207FB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BD0AF4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Spring Boot --&gt;</w:t>
      </w:r>
    </w:p>
    <w:p w14:paraId="4FE207A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2D4D1E2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0289F79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01EC0B4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5779C88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0F188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Spring Web --&gt;</w:t>
      </w:r>
    </w:p>
    <w:p w14:paraId="3C2C4F9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0AF6A41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33018B0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&gt;spring-boot-starter-web&lt;/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5D3E62E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3D643073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7A3760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Spring Data JPA --&gt;</w:t>
      </w:r>
    </w:p>
    <w:p w14:paraId="64F3EAF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7C8A12A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57FB1D8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&gt;spring-boot-starter-data-</w:t>
      </w:r>
      <w:proofErr w:type="spellStart"/>
      <w:r w:rsidRPr="00F95DD4">
        <w:rPr>
          <w:i/>
          <w:sz w:val="20"/>
        </w:rPr>
        <w:t>jpa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57A7F9F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622C53B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995548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PostgreSQL --&gt;</w:t>
      </w:r>
    </w:p>
    <w:p w14:paraId="50D9655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3F1266D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org.postgresql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40003FF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postgresql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64A1C15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&lt;scope&gt;runtime&lt;/scope&gt;</w:t>
      </w:r>
    </w:p>
    <w:p w14:paraId="2C83EB3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5BE2B1E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22CFFB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Thymeleaf</w:t>
      </w:r>
      <w:proofErr w:type="spellEnd"/>
      <w:r w:rsidRPr="00F95DD4">
        <w:rPr>
          <w:i/>
          <w:sz w:val="20"/>
        </w:rPr>
        <w:t xml:space="preserve"> --&gt;</w:t>
      </w:r>
    </w:p>
    <w:p w14:paraId="1FFCD91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422148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11F3E86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</w:t>
      </w:r>
      <w:proofErr w:type="spellStart"/>
      <w:r w:rsidRPr="00F95DD4">
        <w:rPr>
          <w:i/>
          <w:sz w:val="20"/>
        </w:rPr>
        <w:t>thymeleaf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5528574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07A9ACD8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135890B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Actuator --&gt;</w:t>
      </w:r>
    </w:p>
    <w:p w14:paraId="47B4A9C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78E2F7D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364AA8D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&gt;spring-boot-starter-actuator&lt;/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693BAFF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31DBA174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1CDB47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</w:t>
      </w:r>
      <w:proofErr w:type="spellStart"/>
      <w:r w:rsidRPr="00F95DD4">
        <w:rPr>
          <w:i/>
          <w:sz w:val="20"/>
        </w:rPr>
        <w:t>DevTools</w:t>
      </w:r>
      <w:proofErr w:type="spellEnd"/>
      <w:r w:rsidRPr="00F95DD4">
        <w:rPr>
          <w:i/>
          <w:sz w:val="20"/>
        </w:rPr>
        <w:t xml:space="preserve"> --&gt;</w:t>
      </w:r>
    </w:p>
    <w:p w14:paraId="5B91CE9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03B0478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1CB4245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</w:t>
      </w:r>
      <w:proofErr w:type="spellStart"/>
      <w:r w:rsidRPr="00F95DD4">
        <w:rPr>
          <w:i/>
          <w:sz w:val="20"/>
        </w:rPr>
        <w:t>devtools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45E2D67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&lt;scope&gt;runtime&lt;/scope&gt;</w:t>
      </w:r>
    </w:p>
    <w:p w14:paraId="2A4ADAF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&lt;optional&gt;true&lt;/optional&gt;</w:t>
      </w:r>
    </w:p>
    <w:p w14:paraId="14BFFF7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24B9479D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2FD066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Lombok --&gt;</w:t>
      </w:r>
    </w:p>
    <w:p w14:paraId="6FEBC2B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42998E9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org.projectlombok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17FF316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lombok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34174FB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&lt;optional&gt;true&lt;/optional&gt;</w:t>
      </w:r>
    </w:p>
    <w:p w14:paraId="7D5A707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119902D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60E866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Swagger / </w:t>
      </w:r>
      <w:proofErr w:type="spellStart"/>
      <w:r w:rsidRPr="00F95DD4">
        <w:rPr>
          <w:i/>
          <w:sz w:val="20"/>
        </w:rPr>
        <w:t>OpenAPI</w:t>
      </w:r>
      <w:proofErr w:type="spellEnd"/>
      <w:r w:rsidRPr="00F95DD4">
        <w:rPr>
          <w:i/>
          <w:sz w:val="20"/>
        </w:rPr>
        <w:t xml:space="preserve"> --&gt;</w:t>
      </w:r>
    </w:p>
    <w:p w14:paraId="66474C9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</w:t>
      </w:r>
      <w:r w:rsidRPr="00F95DD4">
        <w:rPr>
          <w:i/>
          <w:sz w:val="20"/>
        </w:rPr>
        <w:tab/>
        <w:t>&lt;dependency&gt;</w:t>
      </w:r>
    </w:p>
    <w:p w14:paraId="58527D5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org.springdoc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6F9F8B2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springdoc</w:t>
      </w:r>
      <w:proofErr w:type="spellEnd"/>
      <w:r w:rsidRPr="00F95DD4">
        <w:rPr>
          <w:i/>
          <w:sz w:val="20"/>
        </w:rPr>
        <w:t>-</w:t>
      </w:r>
      <w:proofErr w:type="spellStart"/>
      <w:r w:rsidRPr="00F95DD4">
        <w:rPr>
          <w:i/>
          <w:sz w:val="20"/>
        </w:rPr>
        <w:t>openapi</w:t>
      </w:r>
      <w:proofErr w:type="spellEnd"/>
      <w:r w:rsidRPr="00F95DD4">
        <w:rPr>
          <w:i/>
          <w:sz w:val="20"/>
        </w:rPr>
        <w:t>-starter-</w:t>
      </w:r>
      <w:proofErr w:type="spellStart"/>
      <w:r w:rsidRPr="00F95DD4">
        <w:rPr>
          <w:i/>
          <w:sz w:val="20"/>
        </w:rPr>
        <w:t>webmvc</w:t>
      </w:r>
      <w:proofErr w:type="spellEnd"/>
      <w:r w:rsidRPr="00F95DD4">
        <w:rPr>
          <w:i/>
          <w:sz w:val="20"/>
        </w:rPr>
        <w:t>-</w:t>
      </w:r>
      <w:proofErr w:type="spellStart"/>
      <w:r w:rsidRPr="00F95DD4">
        <w:rPr>
          <w:i/>
          <w:sz w:val="20"/>
        </w:rPr>
        <w:t>ui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56AA76D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&lt;version&gt;2.2.0&lt;/version&gt;</w:t>
      </w:r>
    </w:p>
    <w:p w14:paraId="649DF2F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1A7DE36A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6A8A278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Jakarta Persistence --&gt;</w:t>
      </w:r>
    </w:p>
    <w:p w14:paraId="511A837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0131380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jakarta.persistence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583F444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jakarta.persistence-api</w:t>
      </w:r>
      <w:proofErr w:type="spell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0E2C1D1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4D639AA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1308FC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gramStart"/>
      <w:r w:rsidRPr="00F95DD4">
        <w:rPr>
          <w:i/>
          <w:sz w:val="20"/>
        </w:rPr>
        <w:t>&lt;!--</w:t>
      </w:r>
      <w:proofErr w:type="gramEnd"/>
      <w:r w:rsidRPr="00F95DD4">
        <w:rPr>
          <w:i/>
          <w:sz w:val="20"/>
        </w:rPr>
        <w:t xml:space="preserve"> Testes --&gt;</w:t>
      </w:r>
    </w:p>
    <w:p w14:paraId="3F076A2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1A7F425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1F21CEF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&gt;spring-boot-starter-test&lt;/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6F0CAF4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&lt;scope&gt;test&lt;/scope&gt;</w:t>
      </w:r>
    </w:p>
    <w:p w14:paraId="54ACBAF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018E5C5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D796D0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4659070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606E85A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&gt;spring-boot-starter-data-</w:t>
      </w:r>
      <w:proofErr w:type="spellStart"/>
      <w:r w:rsidRPr="00F95DD4">
        <w:rPr>
          <w:i/>
          <w:sz w:val="20"/>
        </w:rPr>
        <w:t>jpa</w:t>
      </w:r>
      <w:proofErr w:type="spellEnd"/>
      <w:r w:rsidRPr="00F95DD4">
        <w:rPr>
          <w:i/>
          <w:sz w:val="20"/>
        </w:rPr>
        <w:t>-test&lt;/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0B0A652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&lt;scope&gt;test&lt;/scope&gt;</w:t>
      </w:r>
    </w:p>
    <w:p w14:paraId="28D6A0C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&lt;/dependency&gt;</w:t>
      </w:r>
    </w:p>
    <w:p w14:paraId="4CE3649C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4A979ED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r w:rsidRPr="00F95DD4">
        <w:rPr>
          <w:i/>
          <w:sz w:val="20"/>
        </w:rPr>
        <w:tab/>
        <w:t>&lt;dependency&gt;</w:t>
      </w:r>
    </w:p>
    <w:p w14:paraId="35B5AD1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</w:r>
      <w:proofErr w:type="gramStart"/>
      <w:r w:rsidRPr="00F95DD4">
        <w:rPr>
          <w:i/>
          <w:sz w:val="20"/>
        </w:rPr>
        <w:t>&lt;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  <w:proofErr w:type="spellStart"/>
      <w:r w:rsidRPr="00F95DD4">
        <w:rPr>
          <w:i/>
          <w:sz w:val="20"/>
        </w:rPr>
        <w:t>org.springframework.boot</w:t>
      </w:r>
      <w:proofErr w:type="spellEnd"/>
      <w:proofErr w:type="gramEnd"/>
      <w:r w:rsidRPr="00F95DD4">
        <w:rPr>
          <w:i/>
          <w:sz w:val="20"/>
        </w:rPr>
        <w:t>&lt;/</w:t>
      </w:r>
      <w:proofErr w:type="spellStart"/>
      <w:r w:rsidRPr="00F95DD4">
        <w:rPr>
          <w:i/>
          <w:sz w:val="20"/>
        </w:rPr>
        <w:t>groupId</w:t>
      </w:r>
      <w:proofErr w:type="spellEnd"/>
      <w:r w:rsidRPr="00F95DD4">
        <w:rPr>
          <w:i/>
          <w:sz w:val="20"/>
        </w:rPr>
        <w:t>&gt;</w:t>
      </w:r>
    </w:p>
    <w:p w14:paraId="15BD54E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    </w:t>
      </w:r>
      <w:r w:rsidRPr="00F95DD4">
        <w:rPr>
          <w:i/>
          <w:sz w:val="20"/>
        </w:rPr>
        <w:tab/>
        <w:t>&lt;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&gt;spring-boot-starter-</w:t>
      </w:r>
      <w:proofErr w:type="spellStart"/>
      <w:r w:rsidRPr="00F95DD4">
        <w:rPr>
          <w:i/>
          <w:sz w:val="20"/>
        </w:rPr>
        <w:t>webmvc</w:t>
      </w:r>
      <w:proofErr w:type="spellEnd"/>
      <w:r w:rsidRPr="00F95DD4">
        <w:rPr>
          <w:i/>
          <w:sz w:val="20"/>
        </w:rPr>
        <w:t>-test&lt;/</w:t>
      </w:r>
      <w:proofErr w:type="spellStart"/>
      <w:r w:rsidRPr="00F95DD4">
        <w:rPr>
          <w:i/>
          <w:sz w:val="20"/>
        </w:rPr>
        <w:t>artifactId</w:t>
      </w:r>
      <w:proofErr w:type="spellEnd"/>
      <w:r w:rsidRPr="00F95DD4">
        <w:rPr>
          <w:i/>
          <w:sz w:val="20"/>
        </w:rPr>
        <w:t>&gt;</w:t>
      </w:r>
    </w:p>
    <w:p w14:paraId="1B6EA85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        </w:t>
      </w:r>
      <w:r w:rsidRPr="00F95DD4">
        <w:rPr>
          <w:i/>
          <w:sz w:val="20"/>
        </w:rPr>
        <w:tab/>
        <w:t>&lt;scope&gt;test&lt;/scope&gt;</w:t>
      </w:r>
    </w:p>
    <w:p w14:paraId="7F3DC31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</w:t>
      </w:r>
      <w:r w:rsidRPr="00F95DD4">
        <w:rPr>
          <w:i/>
          <w:sz w:val="20"/>
        </w:rPr>
        <w:tab/>
      </w:r>
      <w:r w:rsidRPr="00F95DD4">
        <w:rPr>
          <w:i/>
          <w:sz w:val="20"/>
        </w:rPr>
        <w:tab/>
        <w:t>&lt;/dependency&gt;</w:t>
      </w:r>
    </w:p>
    <w:p w14:paraId="7F7211E2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62504B6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&lt;/dependencies&gt;</w:t>
      </w:r>
    </w:p>
    <w:p w14:paraId="65328C76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F437C9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B103C2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banco de dados:</w:t>
      </w:r>
    </w:p>
    <w:p w14:paraId="78E1331B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2728BD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CREATE TABLE </w:t>
      </w:r>
      <w:proofErr w:type="spellStart"/>
      <w:r w:rsidRPr="00F95DD4">
        <w:rPr>
          <w:i/>
          <w:sz w:val="20"/>
        </w:rPr>
        <w:t>usuarios</w:t>
      </w:r>
      <w:proofErr w:type="spellEnd"/>
      <w:r w:rsidRPr="00F95DD4">
        <w:rPr>
          <w:i/>
          <w:sz w:val="20"/>
        </w:rPr>
        <w:t xml:space="preserve"> (</w:t>
      </w:r>
    </w:p>
    <w:p w14:paraId="2F6AB84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id SERIAL PRIMARY KEY,</w:t>
      </w:r>
    </w:p>
    <w:p w14:paraId="2C2B5BA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nome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100) NOT NULL,</w:t>
      </w:r>
    </w:p>
    <w:p w14:paraId="1668A8F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login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 UNIQUE NOT NULL,</w:t>
      </w:r>
    </w:p>
    <w:p w14:paraId="48267FD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senha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255) NOT NULL,</w:t>
      </w:r>
    </w:p>
    <w:p w14:paraId="08025357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perfil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20) NOT NULL</w:t>
      </w:r>
    </w:p>
    <w:p w14:paraId="5C43DEF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);</w:t>
      </w:r>
    </w:p>
    <w:p w14:paraId="32CE541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07D01C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CREATE TABLE </w:t>
      </w:r>
      <w:proofErr w:type="spellStart"/>
      <w:r w:rsidRPr="00F95DD4">
        <w:rPr>
          <w:i/>
          <w:sz w:val="20"/>
        </w:rPr>
        <w:t>equipamentos</w:t>
      </w:r>
      <w:proofErr w:type="spellEnd"/>
      <w:r w:rsidRPr="00F95DD4">
        <w:rPr>
          <w:i/>
          <w:sz w:val="20"/>
        </w:rPr>
        <w:t xml:space="preserve"> (</w:t>
      </w:r>
    </w:p>
    <w:p w14:paraId="46BACA3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id SERIAL PRIMARY KEY,</w:t>
      </w:r>
    </w:p>
    <w:p w14:paraId="06ECC1C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marca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50),</w:t>
      </w:r>
    </w:p>
    <w:p w14:paraId="43D1C2C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modelo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100),</w:t>
      </w:r>
    </w:p>
    <w:p w14:paraId="612B53C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categoria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 NOT NULL,</w:t>
      </w:r>
    </w:p>
    <w:p w14:paraId="563A6F5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potencia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50),</w:t>
      </w:r>
    </w:p>
    <w:p w14:paraId="1ACEE36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material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50),</w:t>
      </w:r>
    </w:p>
    <w:p w14:paraId="0DF5DA9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peso </w:t>
      </w:r>
      <w:proofErr w:type="gramStart"/>
      <w:r w:rsidRPr="00F95DD4">
        <w:rPr>
          <w:i/>
          <w:sz w:val="20"/>
        </w:rPr>
        <w:t>DECIMAL(</w:t>
      </w:r>
      <w:proofErr w:type="gramEnd"/>
      <w:r w:rsidRPr="00F95DD4">
        <w:rPr>
          <w:i/>
          <w:sz w:val="20"/>
        </w:rPr>
        <w:t>10,2),</w:t>
      </w:r>
    </w:p>
    <w:p w14:paraId="2BD0220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dimensoes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50),</w:t>
      </w:r>
    </w:p>
    <w:p w14:paraId="6AB66FC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cor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30),</w:t>
      </w:r>
    </w:p>
    <w:p w14:paraId="73EC4F68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quantidade_disponivel</w:t>
      </w:r>
      <w:proofErr w:type="spellEnd"/>
      <w:r w:rsidRPr="00F95DD4">
        <w:rPr>
          <w:i/>
          <w:sz w:val="20"/>
        </w:rPr>
        <w:t xml:space="preserve"> INT NOT NULL DEFAULT 0,</w:t>
      </w:r>
    </w:p>
    <w:p w14:paraId="4BAF489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quantidade_minima</w:t>
      </w:r>
      <w:proofErr w:type="spellEnd"/>
      <w:r w:rsidRPr="00F95DD4">
        <w:rPr>
          <w:i/>
          <w:sz w:val="20"/>
        </w:rPr>
        <w:t xml:space="preserve"> INT NOT NULL DEFAULT 0</w:t>
      </w:r>
    </w:p>
    <w:p w14:paraId="1E815E0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>);</w:t>
      </w:r>
    </w:p>
    <w:p w14:paraId="6400950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0561CB4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CREATE TABLE </w:t>
      </w:r>
      <w:proofErr w:type="spellStart"/>
      <w:r w:rsidRPr="00F95DD4">
        <w:rPr>
          <w:i/>
          <w:sz w:val="20"/>
        </w:rPr>
        <w:t>movimentacoes</w:t>
      </w:r>
      <w:proofErr w:type="spellEnd"/>
      <w:r w:rsidRPr="00F95DD4">
        <w:rPr>
          <w:i/>
          <w:sz w:val="20"/>
        </w:rPr>
        <w:t xml:space="preserve"> (</w:t>
      </w:r>
    </w:p>
    <w:p w14:paraId="13C0B3F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id SERIAL PRIMARY KEY,</w:t>
      </w:r>
    </w:p>
    <w:p w14:paraId="62C5F68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equipamento_id</w:t>
      </w:r>
      <w:proofErr w:type="spellEnd"/>
      <w:r w:rsidRPr="00F95DD4">
        <w:rPr>
          <w:i/>
          <w:sz w:val="20"/>
        </w:rPr>
        <w:t xml:space="preserve"> INT NOT NULL,</w:t>
      </w:r>
    </w:p>
    <w:p w14:paraId="5F8EADE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usuario_id</w:t>
      </w:r>
      <w:proofErr w:type="spellEnd"/>
      <w:r w:rsidRPr="00F95DD4">
        <w:rPr>
          <w:i/>
          <w:sz w:val="20"/>
        </w:rPr>
        <w:t xml:space="preserve"> INT NOT NULL,</w:t>
      </w:r>
    </w:p>
    <w:p w14:paraId="7FB20DC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data_movimentacao</w:t>
      </w:r>
      <w:proofErr w:type="spellEnd"/>
      <w:r w:rsidRPr="00F95DD4">
        <w:rPr>
          <w:i/>
          <w:sz w:val="20"/>
        </w:rPr>
        <w:t xml:space="preserve"> TIMESTAMP NOT NULL DEFAULT CURRENT_TIMESTAMP,</w:t>
      </w:r>
    </w:p>
    <w:p w14:paraId="6CC727C3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tipo_movimentacao</w:t>
      </w:r>
      <w:proofErr w:type="spellEnd"/>
      <w:r w:rsidRPr="00F95DD4">
        <w:rPr>
          <w:i/>
          <w:sz w:val="20"/>
        </w:rPr>
        <w:t xml:space="preserve"> </w:t>
      </w:r>
      <w:proofErr w:type="gramStart"/>
      <w:r w:rsidRPr="00F95DD4">
        <w:rPr>
          <w:i/>
          <w:sz w:val="20"/>
        </w:rPr>
        <w:t>VARCHAR(</w:t>
      </w:r>
      <w:proofErr w:type="gramEnd"/>
      <w:r w:rsidRPr="00F95DD4">
        <w:rPr>
          <w:i/>
          <w:sz w:val="20"/>
        </w:rPr>
        <w:t>10) NOT NULL CHECK (</w:t>
      </w:r>
      <w:proofErr w:type="spellStart"/>
      <w:r w:rsidRPr="00F95DD4">
        <w:rPr>
          <w:i/>
          <w:sz w:val="20"/>
        </w:rPr>
        <w:t>tipo_movimentacao</w:t>
      </w:r>
      <w:proofErr w:type="spellEnd"/>
      <w:r w:rsidRPr="00F95DD4">
        <w:rPr>
          <w:i/>
          <w:sz w:val="20"/>
        </w:rPr>
        <w:t xml:space="preserve"> IN ('ENTRADA', 'SAIDA')),</w:t>
      </w:r>
    </w:p>
    <w:p w14:paraId="2F4D64F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</w:t>
      </w:r>
      <w:proofErr w:type="spellStart"/>
      <w:r w:rsidRPr="00F95DD4">
        <w:rPr>
          <w:i/>
          <w:sz w:val="20"/>
        </w:rPr>
        <w:t>quantidade</w:t>
      </w:r>
      <w:proofErr w:type="spellEnd"/>
      <w:r w:rsidRPr="00F95DD4">
        <w:rPr>
          <w:i/>
          <w:sz w:val="20"/>
        </w:rPr>
        <w:t xml:space="preserve"> INT NOT NULL,</w:t>
      </w:r>
    </w:p>
    <w:p w14:paraId="47264A31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FOREIGN KEY (</w:t>
      </w:r>
      <w:proofErr w:type="spellStart"/>
      <w:r w:rsidRPr="00F95DD4">
        <w:rPr>
          <w:i/>
          <w:sz w:val="20"/>
        </w:rPr>
        <w:t>equipamento_id</w:t>
      </w:r>
      <w:proofErr w:type="spellEnd"/>
      <w:r w:rsidRPr="00F95DD4">
        <w:rPr>
          <w:i/>
          <w:sz w:val="20"/>
        </w:rPr>
        <w:t xml:space="preserve">) REFERENCES </w:t>
      </w:r>
      <w:proofErr w:type="spellStart"/>
      <w:r w:rsidRPr="00F95DD4">
        <w:rPr>
          <w:i/>
          <w:sz w:val="20"/>
        </w:rPr>
        <w:t>equipamentos</w:t>
      </w:r>
      <w:proofErr w:type="spellEnd"/>
      <w:r w:rsidRPr="00F95DD4">
        <w:rPr>
          <w:i/>
          <w:sz w:val="20"/>
        </w:rPr>
        <w:t>(id) ON DELETE CASCADE,</w:t>
      </w:r>
    </w:p>
    <w:p w14:paraId="22F90F12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    FOREIGN KEY (</w:t>
      </w:r>
      <w:proofErr w:type="spellStart"/>
      <w:r w:rsidRPr="00F95DD4">
        <w:rPr>
          <w:i/>
          <w:sz w:val="20"/>
        </w:rPr>
        <w:t>usuario_id</w:t>
      </w:r>
      <w:proofErr w:type="spellEnd"/>
      <w:r w:rsidRPr="00F95DD4">
        <w:rPr>
          <w:i/>
          <w:sz w:val="20"/>
        </w:rPr>
        <w:t xml:space="preserve">) REFERENCES </w:t>
      </w:r>
      <w:proofErr w:type="spellStart"/>
      <w:r w:rsidRPr="00F95DD4">
        <w:rPr>
          <w:i/>
          <w:sz w:val="20"/>
        </w:rPr>
        <w:t>usuarios</w:t>
      </w:r>
      <w:proofErr w:type="spellEnd"/>
      <w:r w:rsidRPr="00F95DD4">
        <w:rPr>
          <w:i/>
          <w:sz w:val="20"/>
        </w:rPr>
        <w:t>(id)</w:t>
      </w:r>
    </w:p>
    <w:p w14:paraId="47C3F42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);</w:t>
      </w:r>
    </w:p>
    <w:p w14:paraId="4379D14F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35FA170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76C10214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INSERT INTO </w:t>
      </w:r>
      <w:proofErr w:type="spellStart"/>
      <w:r w:rsidRPr="00F95DD4">
        <w:rPr>
          <w:i/>
          <w:sz w:val="20"/>
        </w:rPr>
        <w:t>usuarios</w:t>
      </w:r>
      <w:proofErr w:type="spellEnd"/>
      <w:r w:rsidRPr="00F95DD4">
        <w:rPr>
          <w:i/>
          <w:sz w:val="20"/>
        </w:rPr>
        <w:t xml:space="preserve"> (</w:t>
      </w:r>
      <w:proofErr w:type="spellStart"/>
      <w:r w:rsidRPr="00F95DD4">
        <w:rPr>
          <w:i/>
          <w:sz w:val="20"/>
        </w:rPr>
        <w:t>nome</w:t>
      </w:r>
      <w:proofErr w:type="spellEnd"/>
      <w:r w:rsidRPr="00F95DD4">
        <w:rPr>
          <w:i/>
          <w:sz w:val="20"/>
        </w:rPr>
        <w:t xml:space="preserve">, login, </w:t>
      </w:r>
      <w:proofErr w:type="spellStart"/>
      <w:r w:rsidRPr="00F95DD4">
        <w:rPr>
          <w:i/>
          <w:sz w:val="20"/>
        </w:rPr>
        <w:t>senha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perfil</w:t>
      </w:r>
      <w:proofErr w:type="spellEnd"/>
      <w:r w:rsidRPr="00F95DD4">
        <w:rPr>
          <w:i/>
          <w:sz w:val="20"/>
        </w:rPr>
        <w:t>) VALUES</w:t>
      </w:r>
    </w:p>
    <w:p w14:paraId="6579A28A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</w:t>
      </w:r>
      <w:proofErr w:type="spellStart"/>
      <w:r w:rsidRPr="00F95DD4">
        <w:rPr>
          <w:i/>
          <w:sz w:val="20"/>
        </w:rPr>
        <w:t>Administrador</w:t>
      </w:r>
      <w:proofErr w:type="spellEnd"/>
      <w:r w:rsidRPr="00F95DD4">
        <w:rPr>
          <w:i/>
          <w:sz w:val="20"/>
        </w:rPr>
        <w:t xml:space="preserve"> Principal', 'admin', 'admin123', 'ADMIN'),</w:t>
      </w:r>
    </w:p>
    <w:p w14:paraId="065D69EB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('João Silva', '</w:t>
      </w:r>
      <w:proofErr w:type="spellStart"/>
      <w:r w:rsidRPr="00F95DD4">
        <w:rPr>
          <w:i/>
          <w:sz w:val="20"/>
        </w:rPr>
        <w:t>jsilva</w:t>
      </w:r>
      <w:proofErr w:type="spellEnd"/>
      <w:r w:rsidRPr="00F95DD4">
        <w:rPr>
          <w:i/>
          <w:sz w:val="20"/>
        </w:rPr>
        <w:t>', 'senha123', 'OPERADOR'),</w:t>
      </w:r>
    </w:p>
    <w:p w14:paraId="48B5116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('Maria Souza', '</w:t>
      </w:r>
      <w:proofErr w:type="spellStart"/>
      <w:r w:rsidRPr="00F95DD4">
        <w:rPr>
          <w:i/>
          <w:sz w:val="20"/>
        </w:rPr>
        <w:t>msouza</w:t>
      </w:r>
      <w:proofErr w:type="spellEnd"/>
      <w:r w:rsidRPr="00F95DD4">
        <w:rPr>
          <w:i/>
          <w:sz w:val="20"/>
        </w:rPr>
        <w:t>', 'senha123', 'OPERADOR');</w:t>
      </w:r>
    </w:p>
    <w:p w14:paraId="656A26C9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345EE2F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 xml:space="preserve">INSERT INTO </w:t>
      </w:r>
      <w:proofErr w:type="spellStart"/>
      <w:r w:rsidRPr="00F95DD4">
        <w:rPr>
          <w:i/>
          <w:sz w:val="20"/>
        </w:rPr>
        <w:t>equipamentos</w:t>
      </w:r>
      <w:proofErr w:type="spellEnd"/>
      <w:r w:rsidRPr="00F95DD4">
        <w:rPr>
          <w:i/>
          <w:sz w:val="20"/>
        </w:rPr>
        <w:t xml:space="preserve"> (</w:t>
      </w:r>
      <w:proofErr w:type="spellStart"/>
      <w:r w:rsidRPr="00F95DD4">
        <w:rPr>
          <w:i/>
          <w:sz w:val="20"/>
        </w:rPr>
        <w:t>marca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modelo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categoria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potencia</w:t>
      </w:r>
      <w:proofErr w:type="spellEnd"/>
      <w:r w:rsidRPr="00F95DD4">
        <w:rPr>
          <w:i/>
          <w:sz w:val="20"/>
        </w:rPr>
        <w:t xml:space="preserve">, material, peso, </w:t>
      </w:r>
      <w:proofErr w:type="spellStart"/>
      <w:r w:rsidRPr="00F95DD4">
        <w:rPr>
          <w:i/>
          <w:sz w:val="20"/>
        </w:rPr>
        <w:t>dimensoes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cor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quantidade_disponivel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quantidade_minima</w:t>
      </w:r>
      <w:proofErr w:type="spellEnd"/>
      <w:r w:rsidRPr="00F95DD4">
        <w:rPr>
          <w:i/>
          <w:sz w:val="20"/>
        </w:rPr>
        <w:t>) VALUES</w:t>
      </w:r>
    </w:p>
    <w:p w14:paraId="3735A719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('Epson', '</w:t>
      </w:r>
      <w:proofErr w:type="spellStart"/>
      <w:r w:rsidRPr="00F95DD4">
        <w:rPr>
          <w:i/>
          <w:sz w:val="20"/>
        </w:rPr>
        <w:t>PowerLite</w:t>
      </w:r>
      <w:proofErr w:type="spellEnd"/>
      <w:r w:rsidRPr="00F95DD4">
        <w:rPr>
          <w:i/>
          <w:sz w:val="20"/>
        </w:rPr>
        <w:t xml:space="preserve"> X49', '</w:t>
      </w:r>
      <w:proofErr w:type="spellStart"/>
      <w:r w:rsidRPr="00F95DD4">
        <w:rPr>
          <w:i/>
          <w:sz w:val="20"/>
        </w:rPr>
        <w:t>Projetor</w:t>
      </w:r>
      <w:proofErr w:type="spellEnd"/>
      <w:r w:rsidRPr="00F95DD4">
        <w:rPr>
          <w:i/>
          <w:sz w:val="20"/>
        </w:rPr>
        <w:t>', '3600 Lumens', '</w:t>
      </w:r>
      <w:proofErr w:type="spellStart"/>
      <w:r w:rsidRPr="00F95DD4">
        <w:rPr>
          <w:i/>
          <w:sz w:val="20"/>
        </w:rPr>
        <w:t>Plástico</w:t>
      </w:r>
      <w:proofErr w:type="spellEnd"/>
      <w:r w:rsidRPr="00F95DD4">
        <w:rPr>
          <w:i/>
          <w:sz w:val="20"/>
        </w:rPr>
        <w:t>', 2.7, '30x25x9 cm', 'Branco', 5, 2),</w:t>
      </w:r>
    </w:p>
    <w:p w14:paraId="2058389C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('JBL', '</w:t>
      </w:r>
      <w:proofErr w:type="spellStart"/>
      <w:r w:rsidRPr="00F95DD4">
        <w:rPr>
          <w:i/>
          <w:sz w:val="20"/>
        </w:rPr>
        <w:t>PartyBox</w:t>
      </w:r>
      <w:proofErr w:type="spellEnd"/>
      <w:r w:rsidRPr="00F95DD4">
        <w:rPr>
          <w:i/>
          <w:sz w:val="20"/>
        </w:rPr>
        <w:t xml:space="preserve"> 710', 'Caixa de Som', '800W', '</w:t>
      </w:r>
      <w:proofErr w:type="spellStart"/>
      <w:r w:rsidRPr="00F95DD4">
        <w:rPr>
          <w:i/>
          <w:sz w:val="20"/>
        </w:rPr>
        <w:t>Plástico</w:t>
      </w:r>
      <w:proofErr w:type="spellEnd"/>
      <w:r w:rsidRPr="00F95DD4">
        <w:rPr>
          <w:i/>
          <w:sz w:val="20"/>
        </w:rPr>
        <w:t>/Metal', 27.8, '90x40x43 cm', 'Preto', 3, 1),</w:t>
      </w:r>
    </w:p>
    <w:p w14:paraId="738079EE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('Shure', 'SM58', '</w:t>
      </w:r>
      <w:proofErr w:type="spellStart"/>
      <w:r w:rsidRPr="00F95DD4">
        <w:rPr>
          <w:i/>
          <w:sz w:val="20"/>
        </w:rPr>
        <w:t>Microfone</w:t>
      </w:r>
      <w:proofErr w:type="spellEnd"/>
      <w:r w:rsidRPr="00F95DD4">
        <w:rPr>
          <w:i/>
          <w:sz w:val="20"/>
        </w:rPr>
        <w:t>', '</w:t>
      </w:r>
      <w:proofErr w:type="spellStart"/>
      <w:r w:rsidRPr="00F95DD4">
        <w:rPr>
          <w:i/>
          <w:sz w:val="20"/>
        </w:rPr>
        <w:t>Dinâmico</w:t>
      </w:r>
      <w:proofErr w:type="spellEnd"/>
      <w:r w:rsidRPr="00F95DD4">
        <w:rPr>
          <w:i/>
          <w:sz w:val="20"/>
        </w:rPr>
        <w:t>', 'Metal', 0.3, '16x5 cm', 'Prata', 10, 3),</w:t>
      </w:r>
    </w:p>
    <w:p w14:paraId="22D2A7A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</w:t>
      </w:r>
      <w:proofErr w:type="spellStart"/>
      <w:r w:rsidRPr="00F95DD4">
        <w:rPr>
          <w:i/>
          <w:sz w:val="20"/>
        </w:rPr>
        <w:t>Genérica</w:t>
      </w:r>
      <w:proofErr w:type="spellEnd"/>
      <w:r w:rsidRPr="00F95DD4">
        <w:rPr>
          <w:i/>
          <w:sz w:val="20"/>
        </w:rPr>
        <w:t xml:space="preserve">', 'Mesa </w:t>
      </w:r>
      <w:proofErr w:type="spellStart"/>
      <w:r w:rsidRPr="00F95DD4">
        <w:rPr>
          <w:i/>
          <w:sz w:val="20"/>
        </w:rPr>
        <w:t>Dobrável</w:t>
      </w:r>
      <w:proofErr w:type="spellEnd"/>
      <w:r w:rsidRPr="00F95DD4">
        <w:rPr>
          <w:i/>
          <w:sz w:val="20"/>
        </w:rPr>
        <w:t xml:space="preserve"> 1,80m', '</w:t>
      </w:r>
      <w:proofErr w:type="spellStart"/>
      <w:r w:rsidRPr="00F95DD4">
        <w:rPr>
          <w:i/>
          <w:sz w:val="20"/>
        </w:rPr>
        <w:t>Mobiliário</w:t>
      </w:r>
      <w:proofErr w:type="spellEnd"/>
      <w:r w:rsidRPr="00F95DD4">
        <w:rPr>
          <w:i/>
          <w:sz w:val="20"/>
        </w:rPr>
        <w:t>', 'N/A', '</w:t>
      </w:r>
      <w:proofErr w:type="spellStart"/>
      <w:r w:rsidRPr="00F95DD4">
        <w:rPr>
          <w:i/>
          <w:sz w:val="20"/>
        </w:rPr>
        <w:t>Polietileno</w:t>
      </w:r>
      <w:proofErr w:type="spellEnd"/>
      <w:r w:rsidRPr="00F95DD4">
        <w:rPr>
          <w:i/>
          <w:sz w:val="20"/>
        </w:rPr>
        <w:t>/</w:t>
      </w:r>
      <w:proofErr w:type="spellStart"/>
      <w:r w:rsidRPr="00F95DD4">
        <w:rPr>
          <w:i/>
          <w:sz w:val="20"/>
        </w:rPr>
        <w:t>Aço</w:t>
      </w:r>
      <w:proofErr w:type="spellEnd"/>
      <w:r w:rsidRPr="00F95DD4">
        <w:rPr>
          <w:i/>
          <w:sz w:val="20"/>
        </w:rPr>
        <w:t>', 12.0, '180x75x74 cm', 'Branco', 50, 10),</w:t>
      </w:r>
    </w:p>
    <w:p w14:paraId="0677A0BF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('</w:t>
      </w:r>
      <w:proofErr w:type="spellStart"/>
      <w:r w:rsidRPr="00F95DD4">
        <w:rPr>
          <w:i/>
          <w:sz w:val="20"/>
        </w:rPr>
        <w:t>Genérica</w:t>
      </w:r>
      <w:proofErr w:type="spellEnd"/>
      <w:r w:rsidRPr="00F95DD4">
        <w:rPr>
          <w:i/>
          <w:sz w:val="20"/>
        </w:rPr>
        <w:t>', '</w:t>
      </w:r>
      <w:proofErr w:type="spellStart"/>
      <w:r w:rsidRPr="00F95DD4">
        <w:rPr>
          <w:i/>
          <w:sz w:val="20"/>
        </w:rPr>
        <w:t>Cadeira</w:t>
      </w:r>
      <w:proofErr w:type="spellEnd"/>
      <w:r w:rsidRPr="00F95DD4">
        <w:rPr>
          <w:i/>
          <w:sz w:val="20"/>
        </w:rPr>
        <w:t xml:space="preserve"> Tiffany', '</w:t>
      </w:r>
      <w:proofErr w:type="spellStart"/>
      <w:r w:rsidRPr="00F95DD4">
        <w:rPr>
          <w:i/>
          <w:sz w:val="20"/>
        </w:rPr>
        <w:t>Mobiliário</w:t>
      </w:r>
      <w:proofErr w:type="spellEnd"/>
      <w:r w:rsidRPr="00F95DD4">
        <w:rPr>
          <w:i/>
          <w:sz w:val="20"/>
        </w:rPr>
        <w:t>', 'N/A', 'Resina', 4.5, '90x40x40 cm', 'Branca', 200, 50);</w:t>
      </w:r>
    </w:p>
    <w:p w14:paraId="365E6D65" w14:textId="77777777" w:rsidR="00F95DD4" w:rsidRPr="00F95DD4" w:rsidRDefault="00F95DD4" w:rsidP="00F95DD4">
      <w:pPr>
        <w:jc w:val="right"/>
        <w:rPr>
          <w:i/>
          <w:sz w:val="20"/>
        </w:rPr>
      </w:pPr>
    </w:p>
    <w:p w14:paraId="5F978365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lastRenderedPageBreak/>
        <w:t xml:space="preserve">INSERT INTO </w:t>
      </w:r>
      <w:proofErr w:type="spellStart"/>
      <w:r w:rsidRPr="00F95DD4">
        <w:rPr>
          <w:i/>
          <w:sz w:val="20"/>
        </w:rPr>
        <w:t>movimentacoes</w:t>
      </w:r>
      <w:proofErr w:type="spellEnd"/>
      <w:r w:rsidRPr="00F95DD4">
        <w:rPr>
          <w:i/>
          <w:sz w:val="20"/>
        </w:rPr>
        <w:t xml:space="preserve"> (</w:t>
      </w:r>
      <w:proofErr w:type="spellStart"/>
      <w:r w:rsidRPr="00F95DD4">
        <w:rPr>
          <w:i/>
          <w:sz w:val="20"/>
        </w:rPr>
        <w:t>equipamento_id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usuario_id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data_movimentacao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tipo_movimentacao</w:t>
      </w:r>
      <w:proofErr w:type="spellEnd"/>
      <w:r w:rsidRPr="00F95DD4">
        <w:rPr>
          <w:i/>
          <w:sz w:val="20"/>
        </w:rPr>
        <w:t xml:space="preserve">, </w:t>
      </w:r>
      <w:proofErr w:type="spellStart"/>
      <w:r w:rsidRPr="00F95DD4">
        <w:rPr>
          <w:i/>
          <w:sz w:val="20"/>
        </w:rPr>
        <w:t>quantidade</w:t>
      </w:r>
      <w:proofErr w:type="spellEnd"/>
      <w:r w:rsidRPr="00F95DD4">
        <w:rPr>
          <w:i/>
          <w:sz w:val="20"/>
        </w:rPr>
        <w:t>) VALUES</w:t>
      </w:r>
    </w:p>
    <w:p w14:paraId="5298B360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(1, 1, '2023-10-01 10:00:00', 'ENTRADA', 5),</w:t>
      </w:r>
    </w:p>
    <w:p w14:paraId="4726431D" w14:textId="77777777" w:rsidR="00F95DD4" w:rsidRP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(2, 2, '2023-10-02 14:30:00', 'ENTRADA', 3),</w:t>
      </w:r>
    </w:p>
    <w:p w14:paraId="1F93A0DA" w14:textId="21E99630" w:rsidR="00F95DD4" w:rsidRDefault="00F95DD4" w:rsidP="00F95DD4">
      <w:pPr>
        <w:jc w:val="right"/>
        <w:rPr>
          <w:i/>
          <w:sz w:val="20"/>
        </w:rPr>
      </w:pPr>
      <w:r w:rsidRPr="00F95DD4">
        <w:rPr>
          <w:i/>
          <w:sz w:val="20"/>
        </w:rPr>
        <w:t>(4, 3, '2023-10-05 09:15:00', 'SAIDA', 10);</w:t>
      </w:r>
    </w:p>
    <w:p w14:paraId="5FAC91FF" w14:textId="77777777" w:rsidR="00F95DD4" w:rsidRDefault="00F95DD4">
      <w:pPr>
        <w:jc w:val="right"/>
      </w:pPr>
    </w:p>
    <w:sectPr w:rsidR="00F95D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881361">
    <w:abstractNumId w:val="8"/>
  </w:num>
  <w:num w:numId="2" w16cid:durableId="1084763971">
    <w:abstractNumId w:val="6"/>
  </w:num>
  <w:num w:numId="3" w16cid:durableId="1910072916">
    <w:abstractNumId w:val="5"/>
  </w:num>
  <w:num w:numId="4" w16cid:durableId="20324659">
    <w:abstractNumId w:val="4"/>
  </w:num>
  <w:num w:numId="5" w16cid:durableId="1738168919">
    <w:abstractNumId w:val="7"/>
  </w:num>
  <w:num w:numId="6" w16cid:durableId="138421724">
    <w:abstractNumId w:val="3"/>
  </w:num>
  <w:num w:numId="7" w16cid:durableId="404301788">
    <w:abstractNumId w:val="2"/>
  </w:num>
  <w:num w:numId="8" w16cid:durableId="158889955">
    <w:abstractNumId w:val="1"/>
  </w:num>
  <w:num w:numId="9" w16cid:durableId="108600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4C9"/>
    <w:rsid w:val="00A54F28"/>
    <w:rsid w:val="00AA1D8D"/>
    <w:rsid w:val="00B47730"/>
    <w:rsid w:val="00CB0664"/>
    <w:rsid w:val="00F95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CAF86"/>
  <w14:defaultImageDpi w14:val="300"/>
  <w15:docId w15:val="{69E36FB9-F619-4D24-B3C6-156697A3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3681</Words>
  <Characters>19881</Characters>
  <Application>Microsoft Office Word</Application>
  <DocSecurity>0</DocSecurity>
  <Lines>165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 Alves Reginaldo</cp:lastModifiedBy>
  <cp:revision>2</cp:revision>
  <dcterms:created xsi:type="dcterms:W3CDTF">2013-12-23T23:15:00Z</dcterms:created>
  <dcterms:modified xsi:type="dcterms:W3CDTF">2026-09-21T23:48:00Z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2026-09-21T23:48:08Z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c0eb71fa-5204-46a8-aefc-6a38f9d834b2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